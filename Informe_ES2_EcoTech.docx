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2.png" ContentType="image/jpeg"/>
  <Override PartName="/word/media/image3.png" ContentType="image/jpeg"/>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D7937C" w14:textId="77777777" w:rsidR="00AD712D" w:rsidRDefault="00AD712D"/>
    <w:p w14:paraId="0F41EFF7" w14:textId="77777777" w:rsidR="00AD712D" w:rsidRDefault="00AD712D"/>
    <w:p w14:paraId="6F9F8A21" w14:textId="77777777" w:rsidR="00AD712D" w:rsidRDefault="00AD712D"/>
    <w:p w14:paraId="5683050E" w14:textId="77777777" w:rsidR="00AD712D" w:rsidRDefault="00AD712D"/>
    <w:p w14:paraId="7B65C7AB" w14:textId="77777777" w:rsidR="00AD712D" w:rsidRDefault="00AD712D"/>
    <w:p w14:paraId="0AA9E64F" w14:textId="77777777" w:rsidR="00AD712D" w:rsidRDefault="00AD712D"/>
    <w:p w14:paraId="32F5097D" w14:textId="77777777" w:rsidR="00AD712D" w:rsidRPr="00807142" w:rsidRDefault="00D157A3">
      <w:pPr>
        <w:spacing w:after="300"/>
        <w:jc w:val="center"/>
        <w:rPr>
          <w:lang w:val="es-419"/>
        </w:rPr>
      </w:pPr>
      <w:r w:rsidRPr="00807142">
        <w:rPr>
          <w:b/>
          <w:color w:val="EE0000"/>
          <w:sz w:val="44"/>
          <w:lang w:val="es-419"/>
        </w:rPr>
        <w:t>INFORME TÉCNICO — ES2</w:t>
      </w:r>
    </w:p>
    <w:p w14:paraId="7D79E15D" w14:textId="77777777" w:rsidR="00AD712D" w:rsidRPr="00807142" w:rsidRDefault="00D157A3">
      <w:pPr>
        <w:spacing w:after="300"/>
        <w:jc w:val="center"/>
        <w:rPr>
          <w:lang w:val="es-419"/>
        </w:rPr>
      </w:pPr>
      <w:r w:rsidRPr="00807142">
        <w:rPr>
          <w:b/>
          <w:color w:val="EE0000"/>
          <w:sz w:val="28"/>
          <w:lang w:val="es-419"/>
        </w:rPr>
        <w:t>Implementación de Software Orientado a Objetos en Python</w:t>
      </w:r>
    </w:p>
    <w:p w14:paraId="47C7AEA3" w14:textId="77777777" w:rsidR="00AD712D" w:rsidRPr="00807142" w:rsidRDefault="00D157A3">
      <w:pPr>
        <w:spacing w:after="300"/>
        <w:jc w:val="center"/>
        <w:rPr>
          <w:lang w:val="es-419"/>
        </w:rPr>
      </w:pPr>
      <w:r w:rsidRPr="00807142">
        <w:rPr>
          <w:b/>
          <w:color w:val="EE0000"/>
          <w:sz w:val="28"/>
          <w:lang w:val="es-419"/>
        </w:rPr>
        <w:t>Caso EcoTech Solutions</w:t>
      </w:r>
    </w:p>
    <w:p w14:paraId="528374D0" w14:textId="77777777" w:rsidR="00AD712D" w:rsidRPr="00807142" w:rsidRDefault="00D157A3">
      <w:pPr>
        <w:jc w:val="center"/>
        <w:rPr>
          <w:lang w:val="es-419"/>
        </w:rPr>
      </w:pPr>
      <w:r w:rsidRPr="00807142">
        <w:rPr>
          <w:lang w:val="es-419"/>
        </w:rPr>
        <w:t>TI3021 · Programación Orientada a Objeto Seguro</w:t>
      </w:r>
    </w:p>
    <w:p w14:paraId="182521FD" w14:textId="77777777" w:rsidR="00AD712D" w:rsidRPr="00807142" w:rsidRDefault="00D157A3">
      <w:pPr>
        <w:jc w:val="center"/>
        <w:rPr>
          <w:lang w:val="es-419"/>
        </w:rPr>
      </w:pPr>
      <w:r w:rsidRPr="00807142">
        <w:rPr>
          <w:lang w:val="es-419"/>
        </w:rPr>
        <w:t>Unidad 2 · Implementación y persistencia segura</w:t>
      </w:r>
    </w:p>
    <w:p w14:paraId="639592E4" w14:textId="77777777" w:rsidR="00AD712D" w:rsidRPr="00807142" w:rsidRDefault="00AD712D">
      <w:pPr>
        <w:rPr>
          <w:lang w:val="es-419"/>
        </w:rPr>
      </w:pPr>
    </w:p>
    <w:p w14:paraId="7C312691" w14:textId="77777777" w:rsidR="00AD712D" w:rsidRPr="00807142" w:rsidRDefault="00D157A3">
      <w:pPr>
        <w:rPr>
          <w:lang w:val="es-419"/>
        </w:rPr>
      </w:pPr>
      <w:r w:rsidRPr="00807142">
        <w:rPr>
          <w:lang w:val="es-419"/>
        </w:rPr>
        <w:t>Nombre: Benjamin Olivares Mella</w:t>
      </w:r>
    </w:p>
    <w:p w14:paraId="04A17E8B" w14:textId="77777777" w:rsidR="00AD712D" w:rsidRPr="00807142" w:rsidRDefault="00D157A3">
      <w:pPr>
        <w:rPr>
          <w:lang w:val="es-419"/>
        </w:rPr>
      </w:pPr>
      <w:r w:rsidRPr="00807142">
        <w:rPr>
          <w:lang w:val="es-419"/>
        </w:rPr>
        <w:t>RUT: 20.777.250-K</w:t>
      </w:r>
    </w:p>
    <w:p w14:paraId="42804355" w14:textId="77777777" w:rsidR="00AD712D" w:rsidRPr="00807142" w:rsidRDefault="00D157A3">
      <w:pPr>
        <w:rPr>
          <w:lang w:val="es-419"/>
        </w:rPr>
      </w:pPr>
      <w:r w:rsidRPr="00807142">
        <w:rPr>
          <w:lang w:val="es-419"/>
        </w:rPr>
        <w:t>Carrera: Analista Programador</w:t>
      </w:r>
    </w:p>
    <w:p w14:paraId="4DA3ED7E" w14:textId="77777777" w:rsidR="00AD712D" w:rsidRPr="00807142" w:rsidRDefault="00D157A3">
      <w:pPr>
        <w:rPr>
          <w:lang w:val="es-419"/>
        </w:rPr>
      </w:pPr>
      <w:r w:rsidRPr="00807142">
        <w:rPr>
          <w:lang w:val="es-419"/>
        </w:rPr>
        <w:t>Docente: Nilson A. Guerra Cabeza</w:t>
      </w:r>
    </w:p>
    <w:p w14:paraId="24DADDE8" w14:textId="77777777" w:rsidR="00AD712D" w:rsidRPr="00807142" w:rsidRDefault="00D157A3">
      <w:pPr>
        <w:rPr>
          <w:lang w:val="es-419"/>
        </w:rPr>
      </w:pPr>
      <w:r w:rsidRPr="00807142">
        <w:rPr>
          <w:lang w:val="es-419"/>
        </w:rPr>
        <w:t>Fecha: 22 de octubre de 2026</w:t>
      </w:r>
    </w:p>
    <w:p w14:paraId="70DBAF95" w14:textId="77777777" w:rsidR="00AD712D" w:rsidRPr="00807142" w:rsidRDefault="00D157A3">
      <w:pPr>
        <w:rPr>
          <w:lang w:val="es-419"/>
        </w:rPr>
      </w:pPr>
      <w:r w:rsidRPr="00807142">
        <w:rPr>
          <w:lang w:val="es-419"/>
        </w:rPr>
        <w:t>Responsable: Benjamin Olivares Mella</w:t>
      </w:r>
    </w:p>
    <w:p w14:paraId="36EBE3E3" w14:textId="77777777" w:rsidR="00AD712D" w:rsidRPr="00807142" w:rsidRDefault="00D157A3">
      <w:pPr>
        <w:rPr>
          <w:lang w:val="es-419"/>
        </w:rPr>
      </w:pPr>
      <w:r w:rsidRPr="00807142">
        <w:rPr>
          <w:lang w:val="es-419"/>
        </w:rPr>
        <w:br w:type="page"/>
      </w:r>
    </w:p>
    <w:p w14:paraId="12923F94" w14:textId="77777777" w:rsidR="00AD712D" w:rsidRPr="00807142" w:rsidRDefault="00D157A3">
      <w:pPr>
        <w:rPr>
          <w:lang w:val="es-419"/>
        </w:rPr>
      </w:pPr>
      <w:r w:rsidRPr="00807142">
        <w:rPr>
          <w:b/>
          <w:sz w:val="32"/>
          <w:lang w:val="es-419"/>
        </w:rPr>
        <w:lastRenderedPageBreak/>
        <w:t>Índice de Contenidos</w:t>
      </w:r>
    </w:p>
    <w:p w14:paraId="6E4A73D6" w14:textId="17E2506F" w:rsidR="00242D42" w:rsidRDefault="00D157A3">
      <w:pPr>
        <w:pStyle w:val="TDC1"/>
        <w:tabs>
          <w:tab w:val="right" w:leader="dot" w:pos="9350"/>
        </w:tabs>
        <w:rPr>
          <w:rFonts w:asciiTheme="minorHAnsi" w:eastAsiaTheme="minorEastAsia" w:hAnsiTheme="minorHAnsi"/>
          <w:noProof/>
          <w:color w:val="auto"/>
          <w:kern w:val="2"/>
          <w:sz w:val="24"/>
          <w:szCs w:val="24"/>
          <w:lang w:val="es-419" w:eastAsia="ja-JP"/>
          <w14:ligatures w14:val="standardContextual"/>
        </w:rPr>
      </w:pPr>
      <w:r>
        <w:fldChar w:fldCharType="begin"/>
      </w:r>
      <w:r>
        <w:instrText>TOC \o "1-2" \h \z \u</w:instrText>
      </w:r>
      <w:r>
        <w:fldChar w:fldCharType="separate"/>
      </w:r>
      <w:hyperlink w:anchor="_Toc243603990" w:history="1">
        <w:r w:rsidR="00242D42" w:rsidRPr="00010EAB">
          <w:rPr>
            <w:rStyle w:val="Hipervnculo"/>
            <w:noProof/>
          </w:rPr>
          <w:t>1. Introducción y Alcance de la Solución</w:t>
        </w:r>
        <w:r w:rsidR="00242D42">
          <w:rPr>
            <w:noProof/>
            <w:webHidden/>
          </w:rPr>
          <w:tab/>
        </w:r>
        <w:r w:rsidR="00242D42">
          <w:rPr>
            <w:noProof/>
            <w:webHidden/>
          </w:rPr>
          <w:fldChar w:fldCharType="begin"/>
        </w:r>
        <w:r w:rsidR="00242D42">
          <w:rPr>
            <w:noProof/>
            <w:webHidden/>
          </w:rPr>
          <w:instrText xml:space="preserve"> PAGEREF _Toc243603990 \h </w:instrText>
        </w:r>
        <w:r w:rsidR="00242D42">
          <w:rPr>
            <w:noProof/>
            <w:webHidden/>
          </w:rPr>
        </w:r>
        <w:r w:rsidR="00242D42">
          <w:rPr>
            <w:noProof/>
            <w:webHidden/>
          </w:rPr>
          <w:fldChar w:fldCharType="separate"/>
        </w:r>
        <w:r w:rsidR="00242D42">
          <w:rPr>
            <w:noProof/>
            <w:webHidden/>
          </w:rPr>
          <w:t>3</w:t>
        </w:r>
        <w:r w:rsidR="00242D42">
          <w:rPr>
            <w:noProof/>
            <w:webHidden/>
          </w:rPr>
          <w:fldChar w:fldCharType="end"/>
        </w:r>
      </w:hyperlink>
    </w:p>
    <w:p w14:paraId="394AC46A" w14:textId="559F763B" w:rsidR="00242D42" w:rsidRDefault="00242D42">
      <w:pPr>
        <w:pStyle w:val="TDC1"/>
        <w:tabs>
          <w:tab w:val="right" w:leader="dot" w:pos="9350"/>
        </w:tabs>
        <w:rPr>
          <w:rFonts w:asciiTheme="minorHAnsi" w:eastAsiaTheme="minorEastAsia" w:hAnsiTheme="minorHAnsi"/>
          <w:noProof/>
          <w:color w:val="auto"/>
          <w:kern w:val="2"/>
          <w:sz w:val="24"/>
          <w:szCs w:val="24"/>
          <w:lang w:val="es-419" w:eastAsia="ja-JP"/>
          <w14:ligatures w14:val="standardContextual"/>
        </w:rPr>
      </w:pPr>
      <w:hyperlink w:anchor="_Toc243603991" w:history="1">
        <w:r w:rsidRPr="00010EAB">
          <w:rPr>
            <w:rStyle w:val="Hipervnculo"/>
            <w:noProof/>
          </w:rPr>
          <w:t>2. Arquitectura y Organización del Código Fuente</w:t>
        </w:r>
        <w:r>
          <w:rPr>
            <w:noProof/>
            <w:webHidden/>
          </w:rPr>
          <w:tab/>
        </w:r>
        <w:r>
          <w:rPr>
            <w:noProof/>
            <w:webHidden/>
          </w:rPr>
          <w:fldChar w:fldCharType="begin"/>
        </w:r>
        <w:r>
          <w:rPr>
            <w:noProof/>
            <w:webHidden/>
          </w:rPr>
          <w:instrText xml:space="preserve"> PAGEREF _Toc243603991 \h </w:instrText>
        </w:r>
        <w:r>
          <w:rPr>
            <w:noProof/>
            <w:webHidden/>
          </w:rPr>
        </w:r>
        <w:r>
          <w:rPr>
            <w:noProof/>
            <w:webHidden/>
          </w:rPr>
          <w:fldChar w:fldCharType="separate"/>
        </w:r>
        <w:r>
          <w:rPr>
            <w:noProof/>
            <w:webHidden/>
          </w:rPr>
          <w:t>3</w:t>
        </w:r>
        <w:r>
          <w:rPr>
            <w:noProof/>
            <w:webHidden/>
          </w:rPr>
          <w:fldChar w:fldCharType="end"/>
        </w:r>
      </w:hyperlink>
    </w:p>
    <w:p w14:paraId="045DF11A" w14:textId="28064850" w:rsidR="00242D42" w:rsidRDefault="00242D42">
      <w:pPr>
        <w:pStyle w:val="TDC2"/>
        <w:tabs>
          <w:tab w:val="right" w:leader="dot" w:pos="9350"/>
        </w:tabs>
        <w:rPr>
          <w:rFonts w:asciiTheme="minorHAnsi" w:eastAsiaTheme="minorEastAsia" w:hAnsiTheme="minorHAnsi"/>
          <w:noProof/>
          <w:color w:val="auto"/>
          <w:kern w:val="2"/>
          <w:sz w:val="24"/>
          <w:szCs w:val="24"/>
          <w:lang w:val="es-419" w:eastAsia="ja-JP"/>
          <w14:ligatures w14:val="standardContextual"/>
        </w:rPr>
      </w:pPr>
      <w:hyperlink w:anchor="_Toc243603992" w:history="1">
        <w:r w:rsidRPr="00010EAB">
          <w:rPr>
            <w:rStyle w:val="Hipervnculo"/>
            <w:noProof/>
          </w:rPr>
          <w:t>2.1 Estructura del Proyecto</w:t>
        </w:r>
        <w:r>
          <w:rPr>
            <w:noProof/>
            <w:webHidden/>
          </w:rPr>
          <w:tab/>
        </w:r>
        <w:r>
          <w:rPr>
            <w:noProof/>
            <w:webHidden/>
          </w:rPr>
          <w:fldChar w:fldCharType="begin"/>
        </w:r>
        <w:r>
          <w:rPr>
            <w:noProof/>
            <w:webHidden/>
          </w:rPr>
          <w:instrText xml:space="preserve"> PAGEREF _Toc243603992 \h </w:instrText>
        </w:r>
        <w:r>
          <w:rPr>
            <w:noProof/>
            <w:webHidden/>
          </w:rPr>
        </w:r>
        <w:r>
          <w:rPr>
            <w:noProof/>
            <w:webHidden/>
          </w:rPr>
          <w:fldChar w:fldCharType="separate"/>
        </w:r>
        <w:r>
          <w:rPr>
            <w:noProof/>
            <w:webHidden/>
          </w:rPr>
          <w:t>3</w:t>
        </w:r>
        <w:r>
          <w:rPr>
            <w:noProof/>
            <w:webHidden/>
          </w:rPr>
          <w:fldChar w:fldCharType="end"/>
        </w:r>
      </w:hyperlink>
    </w:p>
    <w:p w14:paraId="22F716B6" w14:textId="6624AE3C" w:rsidR="00242D42" w:rsidRDefault="00242D42">
      <w:pPr>
        <w:pStyle w:val="TDC2"/>
        <w:tabs>
          <w:tab w:val="right" w:leader="dot" w:pos="9350"/>
        </w:tabs>
        <w:rPr>
          <w:rFonts w:asciiTheme="minorHAnsi" w:eastAsiaTheme="minorEastAsia" w:hAnsiTheme="minorHAnsi"/>
          <w:noProof/>
          <w:color w:val="auto"/>
          <w:kern w:val="2"/>
          <w:sz w:val="24"/>
          <w:szCs w:val="24"/>
          <w:lang w:val="es-419" w:eastAsia="ja-JP"/>
          <w14:ligatures w14:val="standardContextual"/>
        </w:rPr>
      </w:pPr>
      <w:hyperlink w:anchor="_Toc243603993" w:history="1">
        <w:r w:rsidRPr="00010EAB">
          <w:rPr>
            <w:rStyle w:val="Hipervnculo"/>
            <w:noProof/>
          </w:rPr>
          <w:t>2.2 Separación de Responsabilidades</w:t>
        </w:r>
        <w:r>
          <w:rPr>
            <w:noProof/>
            <w:webHidden/>
          </w:rPr>
          <w:tab/>
        </w:r>
        <w:r>
          <w:rPr>
            <w:noProof/>
            <w:webHidden/>
          </w:rPr>
          <w:fldChar w:fldCharType="begin"/>
        </w:r>
        <w:r>
          <w:rPr>
            <w:noProof/>
            <w:webHidden/>
          </w:rPr>
          <w:instrText xml:space="preserve"> PAGEREF _Toc243603993 \h </w:instrText>
        </w:r>
        <w:r>
          <w:rPr>
            <w:noProof/>
            <w:webHidden/>
          </w:rPr>
        </w:r>
        <w:r>
          <w:rPr>
            <w:noProof/>
            <w:webHidden/>
          </w:rPr>
          <w:fldChar w:fldCharType="separate"/>
        </w:r>
        <w:r>
          <w:rPr>
            <w:noProof/>
            <w:webHidden/>
          </w:rPr>
          <w:t>3</w:t>
        </w:r>
        <w:r>
          <w:rPr>
            <w:noProof/>
            <w:webHidden/>
          </w:rPr>
          <w:fldChar w:fldCharType="end"/>
        </w:r>
      </w:hyperlink>
    </w:p>
    <w:p w14:paraId="7C2F1AA8" w14:textId="497A754D" w:rsidR="00242D42" w:rsidRDefault="00242D42">
      <w:pPr>
        <w:pStyle w:val="TDC2"/>
        <w:tabs>
          <w:tab w:val="right" w:leader="dot" w:pos="9350"/>
        </w:tabs>
        <w:rPr>
          <w:rFonts w:asciiTheme="minorHAnsi" w:eastAsiaTheme="minorEastAsia" w:hAnsiTheme="minorHAnsi"/>
          <w:noProof/>
          <w:color w:val="auto"/>
          <w:kern w:val="2"/>
          <w:sz w:val="24"/>
          <w:szCs w:val="24"/>
          <w:lang w:val="es-419" w:eastAsia="ja-JP"/>
          <w14:ligatures w14:val="standardContextual"/>
        </w:rPr>
      </w:pPr>
      <w:hyperlink w:anchor="_Toc243603994" w:history="1">
        <w:r w:rsidRPr="00010EAB">
          <w:rPr>
            <w:rStyle w:val="Hipervnculo"/>
            <w:noProof/>
          </w:rPr>
          <w:t>2.3 Entorno y Ejecución</w:t>
        </w:r>
        <w:r>
          <w:rPr>
            <w:noProof/>
            <w:webHidden/>
          </w:rPr>
          <w:tab/>
        </w:r>
        <w:r>
          <w:rPr>
            <w:noProof/>
            <w:webHidden/>
          </w:rPr>
          <w:fldChar w:fldCharType="begin"/>
        </w:r>
        <w:r>
          <w:rPr>
            <w:noProof/>
            <w:webHidden/>
          </w:rPr>
          <w:instrText xml:space="preserve"> PAGEREF _Toc243603994 \h </w:instrText>
        </w:r>
        <w:r>
          <w:rPr>
            <w:noProof/>
            <w:webHidden/>
          </w:rPr>
        </w:r>
        <w:r>
          <w:rPr>
            <w:noProof/>
            <w:webHidden/>
          </w:rPr>
          <w:fldChar w:fldCharType="separate"/>
        </w:r>
        <w:r>
          <w:rPr>
            <w:noProof/>
            <w:webHidden/>
          </w:rPr>
          <w:t>4</w:t>
        </w:r>
        <w:r>
          <w:rPr>
            <w:noProof/>
            <w:webHidden/>
          </w:rPr>
          <w:fldChar w:fldCharType="end"/>
        </w:r>
      </w:hyperlink>
    </w:p>
    <w:p w14:paraId="361E975E" w14:textId="75551BD6" w:rsidR="00242D42" w:rsidRDefault="00242D42">
      <w:pPr>
        <w:pStyle w:val="TDC1"/>
        <w:tabs>
          <w:tab w:val="right" w:leader="dot" w:pos="9350"/>
        </w:tabs>
        <w:rPr>
          <w:rFonts w:asciiTheme="minorHAnsi" w:eastAsiaTheme="minorEastAsia" w:hAnsiTheme="minorHAnsi"/>
          <w:noProof/>
          <w:color w:val="auto"/>
          <w:kern w:val="2"/>
          <w:sz w:val="24"/>
          <w:szCs w:val="24"/>
          <w:lang w:val="es-419" w:eastAsia="ja-JP"/>
          <w14:ligatures w14:val="standardContextual"/>
        </w:rPr>
      </w:pPr>
      <w:hyperlink w:anchor="_Toc243603995" w:history="1">
        <w:r w:rsidRPr="00010EAB">
          <w:rPr>
            <w:rStyle w:val="Hipervnculo"/>
            <w:noProof/>
          </w:rPr>
          <w:t>3. Implementación del Modelo Orientado a Objetos</w:t>
        </w:r>
        <w:r>
          <w:rPr>
            <w:noProof/>
            <w:webHidden/>
          </w:rPr>
          <w:tab/>
        </w:r>
        <w:r>
          <w:rPr>
            <w:noProof/>
            <w:webHidden/>
          </w:rPr>
          <w:fldChar w:fldCharType="begin"/>
        </w:r>
        <w:r>
          <w:rPr>
            <w:noProof/>
            <w:webHidden/>
          </w:rPr>
          <w:instrText xml:space="preserve"> PAGEREF _Toc243603995 \h </w:instrText>
        </w:r>
        <w:r>
          <w:rPr>
            <w:noProof/>
            <w:webHidden/>
          </w:rPr>
        </w:r>
        <w:r>
          <w:rPr>
            <w:noProof/>
            <w:webHidden/>
          </w:rPr>
          <w:fldChar w:fldCharType="separate"/>
        </w:r>
        <w:r>
          <w:rPr>
            <w:noProof/>
            <w:webHidden/>
          </w:rPr>
          <w:t>4</w:t>
        </w:r>
        <w:r>
          <w:rPr>
            <w:noProof/>
            <w:webHidden/>
          </w:rPr>
          <w:fldChar w:fldCharType="end"/>
        </w:r>
      </w:hyperlink>
    </w:p>
    <w:p w14:paraId="4EA1C032" w14:textId="43AC831C" w:rsidR="00242D42" w:rsidRDefault="00242D42">
      <w:pPr>
        <w:pStyle w:val="TDC2"/>
        <w:tabs>
          <w:tab w:val="right" w:leader="dot" w:pos="9350"/>
        </w:tabs>
        <w:rPr>
          <w:rFonts w:asciiTheme="minorHAnsi" w:eastAsiaTheme="minorEastAsia" w:hAnsiTheme="minorHAnsi"/>
          <w:noProof/>
          <w:color w:val="auto"/>
          <w:kern w:val="2"/>
          <w:sz w:val="24"/>
          <w:szCs w:val="24"/>
          <w:lang w:val="es-419" w:eastAsia="ja-JP"/>
          <w14:ligatures w14:val="standardContextual"/>
        </w:rPr>
      </w:pPr>
      <w:hyperlink w:anchor="_Toc243603996" w:history="1">
        <w:r w:rsidRPr="00010EAB">
          <w:rPr>
            <w:rStyle w:val="Hipervnculo"/>
            <w:noProof/>
          </w:rPr>
          <w:t>3.1 Entidades y Responsabilidades del Sistema</w:t>
        </w:r>
        <w:r>
          <w:rPr>
            <w:noProof/>
            <w:webHidden/>
          </w:rPr>
          <w:tab/>
        </w:r>
        <w:r>
          <w:rPr>
            <w:noProof/>
            <w:webHidden/>
          </w:rPr>
          <w:fldChar w:fldCharType="begin"/>
        </w:r>
        <w:r>
          <w:rPr>
            <w:noProof/>
            <w:webHidden/>
          </w:rPr>
          <w:instrText xml:space="preserve"> PAGEREF _Toc243603996 \h </w:instrText>
        </w:r>
        <w:r>
          <w:rPr>
            <w:noProof/>
            <w:webHidden/>
          </w:rPr>
        </w:r>
        <w:r>
          <w:rPr>
            <w:noProof/>
            <w:webHidden/>
          </w:rPr>
          <w:fldChar w:fldCharType="separate"/>
        </w:r>
        <w:r>
          <w:rPr>
            <w:noProof/>
            <w:webHidden/>
          </w:rPr>
          <w:t>4</w:t>
        </w:r>
        <w:r>
          <w:rPr>
            <w:noProof/>
            <w:webHidden/>
          </w:rPr>
          <w:fldChar w:fldCharType="end"/>
        </w:r>
      </w:hyperlink>
    </w:p>
    <w:p w14:paraId="2E573035" w14:textId="36278521" w:rsidR="00242D42" w:rsidRDefault="00242D42">
      <w:pPr>
        <w:pStyle w:val="TDC2"/>
        <w:tabs>
          <w:tab w:val="right" w:leader="dot" w:pos="9350"/>
        </w:tabs>
        <w:rPr>
          <w:rFonts w:asciiTheme="minorHAnsi" w:eastAsiaTheme="minorEastAsia" w:hAnsiTheme="minorHAnsi"/>
          <w:noProof/>
          <w:color w:val="auto"/>
          <w:kern w:val="2"/>
          <w:sz w:val="24"/>
          <w:szCs w:val="24"/>
          <w:lang w:val="es-419" w:eastAsia="ja-JP"/>
          <w14:ligatures w14:val="standardContextual"/>
        </w:rPr>
      </w:pPr>
      <w:hyperlink w:anchor="_Toc243603997" w:history="1">
        <w:r w:rsidRPr="00010EAB">
          <w:rPr>
            <w:rStyle w:val="Hipervnculo"/>
            <w:noProof/>
          </w:rPr>
          <w:t>3.2 Constructores y Métodos del Dominio</w:t>
        </w:r>
        <w:r>
          <w:rPr>
            <w:noProof/>
            <w:webHidden/>
          </w:rPr>
          <w:tab/>
        </w:r>
        <w:r>
          <w:rPr>
            <w:noProof/>
            <w:webHidden/>
          </w:rPr>
          <w:fldChar w:fldCharType="begin"/>
        </w:r>
        <w:r>
          <w:rPr>
            <w:noProof/>
            <w:webHidden/>
          </w:rPr>
          <w:instrText xml:space="preserve"> PAGEREF _Toc243603997 \h </w:instrText>
        </w:r>
        <w:r>
          <w:rPr>
            <w:noProof/>
            <w:webHidden/>
          </w:rPr>
        </w:r>
        <w:r>
          <w:rPr>
            <w:noProof/>
            <w:webHidden/>
          </w:rPr>
          <w:fldChar w:fldCharType="separate"/>
        </w:r>
        <w:r>
          <w:rPr>
            <w:noProof/>
            <w:webHidden/>
          </w:rPr>
          <w:t>5</w:t>
        </w:r>
        <w:r>
          <w:rPr>
            <w:noProof/>
            <w:webHidden/>
          </w:rPr>
          <w:fldChar w:fldCharType="end"/>
        </w:r>
      </w:hyperlink>
    </w:p>
    <w:p w14:paraId="61E12643" w14:textId="03149626" w:rsidR="00242D42" w:rsidRDefault="00242D42">
      <w:pPr>
        <w:pStyle w:val="TDC2"/>
        <w:tabs>
          <w:tab w:val="right" w:leader="dot" w:pos="9350"/>
        </w:tabs>
        <w:rPr>
          <w:rFonts w:asciiTheme="minorHAnsi" w:eastAsiaTheme="minorEastAsia" w:hAnsiTheme="minorHAnsi"/>
          <w:noProof/>
          <w:color w:val="auto"/>
          <w:kern w:val="2"/>
          <w:sz w:val="24"/>
          <w:szCs w:val="24"/>
          <w:lang w:val="es-419" w:eastAsia="ja-JP"/>
          <w14:ligatures w14:val="standardContextual"/>
        </w:rPr>
      </w:pPr>
      <w:hyperlink w:anchor="_Toc243603998" w:history="1">
        <w:r w:rsidRPr="00010EAB">
          <w:rPr>
            <w:rStyle w:val="Hipervnculo"/>
            <w:noProof/>
          </w:rPr>
          <w:t>3.3 Principios de Programación Orientada a Objetos</w:t>
        </w:r>
        <w:r>
          <w:rPr>
            <w:noProof/>
            <w:webHidden/>
          </w:rPr>
          <w:tab/>
        </w:r>
        <w:r>
          <w:rPr>
            <w:noProof/>
            <w:webHidden/>
          </w:rPr>
          <w:fldChar w:fldCharType="begin"/>
        </w:r>
        <w:r>
          <w:rPr>
            <w:noProof/>
            <w:webHidden/>
          </w:rPr>
          <w:instrText xml:space="preserve"> PAGEREF _Toc243603998 \h </w:instrText>
        </w:r>
        <w:r>
          <w:rPr>
            <w:noProof/>
            <w:webHidden/>
          </w:rPr>
        </w:r>
        <w:r>
          <w:rPr>
            <w:noProof/>
            <w:webHidden/>
          </w:rPr>
          <w:fldChar w:fldCharType="separate"/>
        </w:r>
        <w:r>
          <w:rPr>
            <w:noProof/>
            <w:webHidden/>
          </w:rPr>
          <w:t>6</w:t>
        </w:r>
        <w:r>
          <w:rPr>
            <w:noProof/>
            <w:webHidden/>
          </w:rPr>
          <w:fldChar w:fldCharType="end"/>
        </w:r>
      </w:hyperlink>
    </w:p>
    <w:p w14:paraId="1585BD59" w14:textId="3130CF6A" w:rsidR="00242D42" w:rsidRDefault="00242D42">
      <w:pPr>
        <w:pStyle w:val="TDC1"/>
        <w:tabs>
          <w:tab w:val="right" w:leader="dot" w:pos="9350"/>
        </w:tabs>
        <w:rPr>
          <w:rFonts w:asciiTheme="minorHAnsi" w:eastAsiaTheme="minorEastAsia" w:hAnsiTheme="minorHAnsi"/>
          <w:noProof/>
          <w:color w:val="auto"/>
          <w:kern w:val="2"/>
          <w:sz w:val="24"/>
          <w:szCs w:val="24"/>
          <w:lang w:val="es-419" w:eastAsia="ja-JP"/>
          <w14:ligatures w14:val="standardContextual"/>
        </w:rPr>
      </w:pPr>
      <w:hyperlink w:anchor="_Toc243603999" w:history="1">
        <w:r w:rsidRPr="00010EAB">
          <w:rPr>
            <w:rStyle w:val="Hipervnculo"/>
            <w:noProof/>
          </w:rPr>
          <w:t>4. Persistencia y Acceso a los Datos</w:t>
        </w:r>
        <w:r>
          <w:rPr>
            <w:noProof/>
            <w:webHidden/>
          </w:rPr>
          <w:tab/>
        </w:r>
        <w:r>
          <w:rPr>
            <w:noProof/>
            <w:webHidden/>
          </w:rPr>
          <w:fldChar w:fldCharType="begin"/>
        </w:r>
        <w:r>
          <w:rPr>
            <w:noProof/>
            <w:webHidden/>
          </w:rPr>
          <w:instrText xml:space="preserve"> PAGEREF _Toc243603999 \h </w:instrText>
        </w:r>
        <w:r>
          <w:rPr>
            <w:noProof/>
            <w:webHidden/>
          </w:rPr>
        </w:r>
        <w:r>
          <w:rPr>
            <w:noProof/>
            <w:webHidden/>
          </w:rPr>
          <w:fldChar w:fldCharType="separate"/>
        </w:r>
        <w:r>
          <w:rPr>
            <w:noProof/>
            <w:webHidden/>
          </w:rPr>
          <w:t>7</w:t>
        </w:r>
        <w:r>
          <w:rPr>
            <w:noProof/>
            <w:webHidden/>
          </w:rPr>
          <w:fldChar w:fldCharType="end"/>
        </w:r>
      </w:hyperlink>
    </w:p>
    <w:p w14:paraId="46BDAD1D" w14:textId="4DBB277E" w:rsidR="00242D42" w:rsidRDefault="00242D42">
      <w:pPr>
        <w:pStyle w:val="TDC2"/>
        <w:tabs>
          <w:tab w:val="right" w:leader="dot" w:pos="9350"/>
        </w:tabs>
        <w:rPr>
          <w:rFonts w:asciiTheme="minorHAnsi" w:eastAsiaTheme="minorEastAsia" w:hAnsiTheme="minorHAnsi"/>
          <w:noProof/>
          <w:color w:val="auto"/>
          <w:kern w:val="2"/>
          <w:sz w:val="24"/>
          <w:szCs w:val="24"/>
          <w:lang w:val="es-419" w:eastAsia="ja-JP"/>
          <w14:ligatures w14:val="standardContextual"/>
        </w:rPr>
      </w:pPr>
      <w:hyperlink w:anchor="_Toc243604000" w:history="1">
        <w:r w:rsidRPr="00010EAB">
          <w:rPr>
            <w:rStyle w:val="Hipervnculo"/>
            <w:noProof/>
          </w:rPr>
          <w:t>4.1 Conexión y Configuración</w:t>
        </w:r>
        <w:r>
          <w:rPr>
            <w:noProof/>
            <w:webHidden/>
          </w:rPr>
          <w:tab/>
        </w:r>
        <w:r>
          <w:rPr>
            <w:noProof/>
            <w:webHidden/>
          </w:rPr>
          <w:fldChar w:fldCharType="begin"/>
        </w:r>
        <w:r>
          <w:rPr>
            <w:noProof/>
            <w:webHidden/>
          </w:rPr>
          <w:instrText xml:space="preserve"> PAGEREF _Toc243604000 \h </w:instrText>
        </w:r>
        <w:r>
          <w:rPr>
            <w:noProof/>
            <w:webHidden/>
          </w:rPr>
        </w:r>
        <w:r>
          <w:rPr>
            <w:noProof/>
            <w:webHidden/>
          </w:rPr>
          <w:fldChar w:fldCharType="separate"/>
        </w:r>
        <w:r>
          <w:rPr>
            <w:noProof/>
            <w:webHidden/>
          </w:rPr>
          <w:t>7</w:t>
        </w:r>
        <w:r>
          <w:rPr>
            <w:noProof/>
            <w:webHidden/>
          </w:rPr>
          <w:fldChar w:fldCharType="end"/>
        </w:r>
      </w:hyperlink>
    </w:p>
    <w:p w14:paraId="75A70AB2" w14:textId="77D3AA95" w:rsidR="00242D42" w:rsidRDefault="00242D42">
      <w:pPr>
        <w:pStyle w:val="TDC2"/>
        <w:tabs>
          <w:tab w:val="right" w:leader="dot" w:pos="9350"/>
        </w:tabs>
        <w:rPr>
          <w:rFonts w:asciiTheme="minorHAnsi" w:eastAsiaTheme="minorEastAsia" w:hAnsiTheme="minorHAnsi"/>
          <w:noProof/>
          <w:color w:val="auto"/>
          <w:kern w:val="2"/>
          <w:sz w:val="24"/>
          <w:szCs w:val="24"/>
          <w:lang w:val="es-419" w:eastAsia="ja-JP"/>
          <w14:ligatures w14:val="standardContextual"/>
        </w:rPr>
      </w:pPr>
      <w:hyperlink w:anchor="_Toc243604001" w:history="1">
        <w:r w:rsidRPr="00010EAB">
          <w:rPr>
            <w:rStyle w:val="Hipervnculo"/>
            <w:noProof/>
          </w:rPr>
          <w:t>4.2 Estructura Relacional</w:t>
        </w:r>
        <w:r>
          <w:rPr>
            <w:noProof/>
            <w:webHidden/>
          </w:rPr>
          <w:tab/>
        </w:r>
        <w:r>
          <w:rPr>
            <w:noProof/>
            <w:webHidden/>
          </w:rPr>
          <w:fldChar w:fldCharType="begin"/>
        </w:r>
        <w:r>
          <w:rPr>
            <w:noProof/>
            <w:webHidden/>
          </w:rPr>
          <w:instrText xml:space="preserve"> PAGEREF _Toc243604001 \h </w:instrText>
        </w:r>
        <w:r>
          <w:rPr>
            <w:noProof/>
            <w:webHidden/>
          </w:rPr>
        </w:r>
        <w:r>
          <w:rPr>
            <w:noProof/>
            <w:webHidden/>
          </w:rPr>
          <w:fldChar w:fldCharType="separate"/>
        </w:r>
        <w:r>
          <w:rPr>
            <w:noProof/>
            <w:webHidden/>
          </w:rPr>
          <w:t>8</w:t>
        </w:r>
        <w:r>
          <w:rPr>
            <w:noProof/>
            <w:webHidden/>
          </w:rPr>
          <w:fldChar w:fldCharType="end"/>
        </w:r>
      </w:hyperlink>
    </w:p>
    <w:p w14:paraId="245254B6" w14:textId="664FFEA8" w:rsidR="00242D42" w:rsidRDefault="00242D42">
      <w:pPr>
        <w:pStyle w:val="TDC2"/>
        <w:tabs>
          <w:tab w:val="right" w:leader="dot" w:pos="9350"/>
        </w:tabs>
        <w:rPr>
          <w:rFonts w:asciiTheme="minorHAnsi" w:eastAsiaTheme="minorEastAsia" w:hAnsiTheme="minorHAnsi"/>
          <w:noProof/>
          <w:color w:val="auto"/>
          <w:kern w:val="2"/>
          <w:sz w:val="24"/>
          <w:szCs w:val="24"/>
          <w:lang w:val="es-419" w:eastAsia="ja-JP"/>
          <w14:ligatures w14:val="standardContextual"/>
        </w:rPr>
      </w:pPr>
      <w:hyperlink w:anchor="_Toc243604002" w:history="1">
        <w:r w:rsidRPr="00010EAB">
          <w:rPr>
            <w:rStyle w:val="Hipervnculo"/>
            <w:noProof/>
          </w:rPr>
          <w:t>4.3 Operaciones CRUD</w:t>
        </w:r>
        <w:r>
          <w:rPr>
            <w:noProof/>
            <w:webHidden/>
          </w:rPr>
          <w:tab/>
        </w:r>
        <w:r>
          <w:rPr>
            <w:noProof/>
            <w:webHidden/>
          </w:rPr>
          <w:fldChar w:fldCharType="begin"/>
        </w:r>
        <w:r>
          <w:rPr>
            <w:noProof/>
            <w:webHidden/>
          </w:rPr>
          <w:instrText xml:space="preserve"> PAGEREF _Toc243604002 \h </w:instrText>
        </w:r>
        <w:r>
          <w:rPr>
            <w:noProof/>
            <w:webHidden/>
          </w:rPr>
        </w:r>
        <w:r>
          <w:rPr>
            <w:noProof/>
            <w:webHidden/>
          </w:rPr>
          <w:fldChar w:fldCharType="separate"/>
        </w:r>
        <w:r>
          <w:rPr>
            <w:noProof/>
            <w:webHidden/>
          </w:rPr>
          <w:t>9</w:t>
        </w:r>
        <w:r>
          <w:rPr>
            <w:noProof/>
            <w:webHidden/>
          </w:rPr>
          <w:fldChar w:fldCharType="end"/>
        </w:r>
      </w:hyperlink>
    </w:p>
    <w:p w14:paraId="0588A250" w14:textId="057B530E" w:rsidR="00242D42" w:rsidRDefault="00242D42">
      <w:pPr>
        <w:pStyle w:val="TDC2"/>
        <w:tabs>
          <w:tab w:val="right" w:leader="dot" w:pos="9350"/>
        </w:tabs>
        <w:rPr>
          <w:rFonts w:asciiTheme="minorHAnsi" w:eastAsiaTheme="minorEastAsia" w:hAnsiTheme="minorHAnsi"/>
          <w:noProof/>
          <w:color w:val="auto"/>
          <w:kern w:val="2"/>
          <w:sz w:val="24"/>
          <w:szCs w:val="24"/>
          <w:lang w:val="es-419" w:eastAsia="ja-JP"/>
          <w14:ligatures w14:val="standardContextual"/>
        </w:rPr>
      </w:pPr>
      <w:hyperlink w:anchor="_Toc243604003" w:history="1">
        <w:r w:rsidRPr="00010EAB">
          <w:rPr>
            <w:rStyle w:val="Hipervnculo"/>
            <w:noProof/>
          </w:rPr>
          <w:t>4.4 Conversión de Filas en Objetos</w:t>
        </w:r>
        <w:r>
          <w:rPr>
            <w:noProof/>
            <w:webHidden/>
          </w:rPr>
          <w:tab/>
        </w:r>
        <w:r>
          <w:rPr>
            <w:noProof/>
            <w:webHidden/>
          </w:rPr>
          <w:fldChar w:fldCharType="begin"/>
        </w:r>
        <w:r>
          <w:rPr>
            <w:noProof/>
            <w:webHidden/>
          </w:rPr>
          <w:instrText xml:space="preserve"> PAGEREF _Toc243604003 \h </w:instrText>
        </w:r>
        <w:r>
          <w:rPr>
            <w:noProof/>
            <w:webHidden/>
          </w:rPr>
        </w:r>
        <w:r>
          <w:rPr>
            <w:noProof/>
            <w:webHidden/>
          </w:rPr>
          <w:fldChar w:fldCharType="separate"/>
        </w:r>
        <w:r>
          <w:rPr>
            <w:noProof/>
            <w:webHidden/>
          </w:rPr>
          <w:t>10</w:t>
        </w:r>
        <w:r>
          <w:rPr>
            <w:noProof/>
            <w:webHidden/>
          </w:rPr>
          <w:fldChar w:fldCharType="end"/>
        </w:r>
      </w:hyperlink>
    </w:p>
    <w:p w14:paraId="65C78285" w14:textId="67561EF5" w:rsidR="00242D42" w:rsidRDefault="00242D42">
      <w:pPr>
        <w:pStyle w:val="TDC2"/>
        <w:tabs>
          <w:tab w:val="right" w:leader="dot" w:pos="9350"/>
        </w:tabs>
        <w:rPr>
          <w:rFonts w:asciiTheme="minorHAnsi" w:eastAsiaTheme="minorEastAsia" w:hAnsiTheme="minorHAnsi"/>
          <w:noProof/>
          <w:color w:val="auto"/>
          <w:kern w:val="2"/>
          <w:sz w:val="24"/>
          <w:szCs w:val="24"/>
          <w:lang w:val="es-419" w:eastAsia="ja-JP"/>
          <w14:ligatures w14:val="standardContextual"/>
        </w:rPr>
      </w:pPr>
      <w:hyperlink w:anchor="_Toc243604004" w:history="1">
        <w:r w:rsidRPr="00010EAB">
          <w:rPr>
            <w:rStyle w:val="Hipervnculo"/>
            <w:noProof/>
          </w:rPr>
          <w:t>4.5 Comprobación de Consultas Parametrizadas</w:t>
        </w:r>
        <w:r>
          <w:rPr>
            <w:noProof/>
            <w:webHidden/>
          </w:rPr>
          <w:tab/>
        </w:r>
        <w:r>
          <w:rPr>
            <w:noProof/>
            <w:webHidden/>
          </w:rPr>
          <w:fldChar w:fldCharType="begin"/>
        </w:r>
        <w:r>
          <w:rPr>
            <w:noProof/>
            <w:webHidden/>
          </w:rPr>
          <w:instrText xml:space="preserve"> PAGEREF _Toc243604004 \h </w:instrText>
        </w:r>
        <w:r>
          <w:rPr>
            <w:noProof/>
            <w:webHidden/>
          </w:rPr>
        </w:r>
        <w:r>
          <w:rPr>
            <w:noProof/>
            <w:webHidden/>
          </w:rPr>
          <w:fldChar w:fldCharType="separate"/>
        </w:r>
        <w:r>
          <w:rPr>
            <w:noProof/>
            <w:webHidden/>
          </w:rPr>
          <w:t>11</w:t>
        </w:r>
        <w:r>
          <w:rPr>
            <w:noProof/>
            <w:webHidden/>
          </w:rPr>
          <w:fldChar w:fldCharType="end"/>
        </w:r>
      </w:hyperlink>
    </w:p>
    <w:p w14:paraId="31E70FA5" w14:textId="759BF13A" w:rsidR="00242D42" w:rsidRDefault="00242D42">
      <w:pPr>
        <w:pStyle w:val="TDC1"/>
        <w:tabs>
          <w:tab w:val="right" w:leader="dot" w:pos="9350"/>
        </w:tabs>
        <w:rPr>
          <w:rFonts w:asciiTheme="minorHAnsi" w:eastAsiaTheme="minorEastAsia" w:hAnsiTheme="minorHAnsi"/>
          <w:noProof/>
          <w:color w:val="auto"/>
          <w:kern w:val="2"/>
          <w:sz w:val="24"/>
          <w:szCs w:val="24"/>
          <w:lang w:val="es-419" w:eastAsia="ja-JP"/>
          <w14:ligatures w14:val="standardContextual"/>
        </w:rPr>
      </w:pPr>
      <w:hyperlink w:anchor="_Toc243604005" w:history="1">
        <w:r w:rsidRPr="00010EAB">
          <w:rPr>
            <w:rStyle w:val="Hipervnculo"/>
            <w:noProof/>
          </w:rPr>
          <w:t>5. Manejo de Errores y Transacciones</w:t>
        </w:r>
        <w:r>
          <w:rPr>
            <w:noProof/>
            <w:webHidden/>
          </w:rPr>
          <w:tab/>
        </w:r>
        <w:r>
          <w:rPr>
            <w:noProof/>
            <w:webHidden/>
          </w:rPr>
          <w:fldChar w:fldCharType="begin"/>
        </w:r>
        <w:r>
          <w:rPr>
            <w:noProof/>
            <w:webHidden/>
          </w:rPr>
          <w:instrText xml:space="preserve"> PAGEREF _Toc243604005 \h </w:instrText>
        </w:r>
        <w:r>
          <w:rPr>
            <w:noProof/>
            <w:webHidden/>
          </w:rPr>
        </w:r>
        <w:r>
          <w:rPr>
            <w:noProof/>
            <w:webHidden/>
          </w:rPr>
          <w:fldChar w:fldCharType="separate"/>
        </w:r>
        <w:r>
          <w:rPr>
            <w:noProof/>
            <w:webHidden/>
          </w:rPr>
          <w:t>11</w:t>
        </w:r>
        <w:r>
          <w:rPr>
            <w:noProof/>
            <w:webHidden/>
          </w:rPr>
          <w:fldChar w:fldCharType="end"/>
        </w:r>
      </w:hyperlink>
    </w:p>
    <w:p w14:paraId="084FF2EE" w14:textId="6E20BD44" w:rsidR="00242D42" w:rsidRDefault="00242D42">
      <w:pPr>
        <w:pStyle w:val="TDC2"/>
        <w:tabs>
          <w:tab w:val="right" w:leader="dot" w:pos="9350"/>
        </w:tabs>
        <w:rPr>
          <w:rFonts w:asciiTheme="minorHAnsi" w:eastAsiaTheme="minorEastAsia" w:hAnsiTheme="minorHAnsi"/>
          <w:noProof/>
          <w:color w:val="auto"/>
          <w:kern w:val="2"/>
          <w:sz w:val="24"/>
          <w:szCs w:val="24"/>
          <w:lang w:val="es-419" w:eastAsia="ja-JP"/>
          <w14:ligatures w14:val="standardContextual"/>
        </w:rPr>
      </w:pPr>
      <w:hyperlink w:anchor="_Toc243604006" w:history="1">
        <w:r w:rsidRPr="00010EAB">
          <w:rPr>
            <w:rStyle w:val="Hipervnculo"/>
            <w:noProof/>
          </w:rPr>
          <w:t>5.1 Excepciones del Sistema</w:t>
        </w:r>
        <w:r>
          <w:rPr>
            <w:noProof/>
            <w:webHidden/>
          </w:rPr>
          <w:tab/>
        </w:r>
        <w:r>
          <w:rPr>
            <w:noProof/>
            <w:webHidden/>
          </w:rPr>
          <w:fldChar w:fldCharType="begin"/>
        </w:r>
        <w:r>
          <w:rPr>
            <w:noProof/>
            <w:webHidden/>
          </w:rPr>
          <w:instrText xml:space="preserve"> PAGEREF _Toc243604006 \h </w:instrText>
        </w:r>
        <w:r>
          <w:rPr>
            <w:noProof/>
            <w:webHidden/>
          </w:rPr>
        </w:r>
        <w:r>
          <w:rPr>
            <w:noProof/>
            <w:webHidden/>
          </w:rPr>
          <w:fldChar w:fldCharType="separate"/>
        </w:r>
        <w:r>
          <w:rPr>
            <w:noProof/>
            <w:webHidden/>
          </w:rPr>
          <w:t>11</w:t>
        </w:r>
        <w:r>
          <w:rPr>
            <w:noProof/>
            <w:webHidden/>
          </w:rPr>
          <w:fldChar w:fldCharType="end"/>
        </w:r>
      </w:hyperlink>
    </w:p>
    <w:p w14:paraId="7E273A99" w14:textId="06F14DF3" w:rsidR="00242D42" w:rsidRDefault="00242D42">
      <w:pPr>
        <w:pStyle w:val="TDC2"/>
        <w:tabs>
          <w:tab w:val="right" w:leader="dot" w:pos="9350"/>
        </w:tabs>
        <w:rPr>
          <w:rFonts w:asciiTheme="minorHAnsi" w:eastAsiaTheme="minorEastAsia" w:hAnsiTheme="minorHAnsi"/>
          <w:noProof/>
          <w:color w:val="auto"/>
          <w:kern w:val="2"/>
          <w:sz w:val="24"/>
          <w:szCs w:val="24"/>
          <w:lang w:val="es-419" w:eastAsia="ja-JP"/>
          <w14:ligatures w14:val="standardContextual"/>
        </w:rPr>
      </w:pPr>
      <w:hyperlink w:anchor="_Toc243604007" w:history="1">
        <w:r w:rsidRPr="00010EAB">
          <w:rPr>
            <w:rStyle w:val="Hipervnculo"/>
            <w:noProof/>
          </w:rPr>
          <w:t>5.2 Validación de Entradas y Control de Errores</w:t>
        </w:r>
        <w:r>
          <w:rPr>
            <w:noProof/>
            <w:webHidden/>
          </w:rPr>
          <w:tab/>
        </w:r>
        <w:r>
          <w:rPr>
            <w:noProof/>
            <w:webHidden/>
          </w:rPr>
          <w:fldChar w:fldCharType="begin"/>
        </w:r>
        <w:r>
          <w:rPr>
            <w:noProof/>
            <w:webHidden/>
          </w:rPr>
          <w:instrText xml:space="preserve"> PAGEREF _Toc243604007 \h </w:instrText>
        </w:r>
        <w:r>
          <w:rPr>
            <w:noProof/>
            <w:webHidden/>
          </w:rPr>
        </w:r>
        <w:r>
          <w:rPr>
            <w:noProof/>
            <w:webHidden/>
          </w:rPr>
          <w:fldChar w:fldCharType="separate"/>
        </w:r>
        <w:r>
          <w:rPr>
            <w:noProof/>
            <w:webHidden/>
          </w:rPr>
          <w:t>12</w:t>
        </w:r>
        <w:r>
          <w:rPr>
            <w:noProof/>
            <w:webHidden/>
          </w:rPr>
          <w:fldChar w:fldCharType="end"/>
        </w:r>
      </w:hyperlink>
    </w:p>
    <w:p w14:paraId="41FFEAE1" w14:textId="53A07025" w:rsidR="00242D42" w:rsidRDefault="00242D42">
      <w:pPr>
        <w:pStyle w:val="TDC2"/>
        <w:tabs>
          <w:tab w:val="right" w:leader="dot" w:pos="9350"/>
        </w:tabs>
        <w:rPr>
          <w:rFonts w:asciiTheme="minorHAnsi" w:eastAsiaTheme="minorEastAsia" w:hAnsiTheme="minorHAnsi"/>
          <w:noProof/>
          <w:color w:val="auto"/>
          <w:kern w:val="2"/>
          <w:sz w:val="24"/>
          <w:szCs w:val="24"/>
          <w:lang w:val="es-419" w:eastAsia="ja-JP"/>
          <w14:ligatures w14:val="standardContextual"/>
        </w:rPr>
      </w:pPr>
      <w:hyperlink w:anchor="_Toc243604008" w:history="1">
        <w:r w:rsidRPr="00010EAB">
          <w:rPr>
            <w:rStyle w:val="Hipervnculo"/>
            <w:noProof/>
          </w:rPr>
          <w:t>5.3 Confirmación y Reversión de Operaciones</w:t>
        </w:r>
        <w:r>
          <w:rPr>
            <w:noProof/>
            <w:webHidden/>
          </w:rPr>
          <w:tab/>
        </w:r>
        <w:r>
          <w:rPr>
            <w:noProof/>
            <w:webHidden/>
          </w:rPr>
          <w:fldChar w:fldCharType="begin"/>
        </w:r>
        <w:r>
          <w:rPr>
            <w:noProof/>
            <w:webHidden/>
          </w:rPr>
          <w:instrText xml:space="preserve"> PAGEREF _Toc243604008 \h </w:instrText>
        </w:r>
        <w:r>
          <w:rPr>
            <w:noProof/>
            <w:webHidden/>
          </w:rPr>
        </w:r>
        <w:r>
          <w:rPr>
            <w:noProof/>
            <w:webHidden/>
          </w:rPr>
          <w:fldChar w:fldCharType="separate"/>
        </w:r>
        <w:r>
          <w:rPr>
            <w:noProof/>
            <w:webHidden/>
          </w:rPr>
          <w:t>13</w:t>
        </w:r>
        <w:r>
          <w:rPr>
            <w:noProof/>
            <w:webHidden/>
          </w:rPr>
          <w:fldChar w:fldCharType="end"/>
        </w:r>
      </w:hyperlink>
    </w:p>
    <w:p w14:paraId="11E297C7" w14:textId="5943A79E" w:rsidR="00242D42" w:rsidRDefault="00242D42">
      <w:pPr>
        <w:pStyle w:val="TDC1"/>
        <w:tabs>
          <w:tab w:val="right" w:leader="dot" w:pos="9350"/>
        </w:tabs>
        <w:rPr>
          <w:rFonts w:asciiTheme="minorHAnsi" w:eastAsiaTheme="minorEastAsia" w:hAnsiTheme="minorHAnsi"/>
          <w:noProof/>
          <w:color w:val="auto"/>
          <w:kern w:val="2"/>
          <w:sz w:val="24"/>
          <w:szCs w:val="24"/>
          <w:lang w:val="es-419" w:eastAsia="ja-JP"/>
          <w14:ligatures w14:val="standardContextual"/>
        </w:rPr>
      </w:pPr>
      <w:hyperlink w:anchor="_Toc243604009" w:history="1">
        <w:r w:rsidRPr="00010EAB">
          <w:rPr>
            <w:rStyle w:val="Hipervnculo"/>
            <w:noProof/>
          </w:rPr>
          <w:t>6. Uso de IA y Revisión del Código</w:t>
        </w:r>
        <w:r>
          <w:rPr>
            <w:noProof/>
            <w:webHidden/>
          </w:rPr>
          <w:tab/>
        </w:r>
        <w:r>
          <w:rPr>
            <w:noProof/>
            <w:webHidden/>
          </w:rPr>
          <w:fldChar w:fldCharType="begin"/>
        </w:r>
        <w:r>
          <w:rPr>
            <w:noProof/>
            <w:webHidden/>
          </w:rPr>
          <w:instrText xml:space="preserve"> PAGEREF _Toc243604009 \h </w:instrText>
        </w:r>
        <w:r>
          <w:rPr>
            <w:noProof/>
            <w:webHidden/>
          </w:rPr>
        </w:r>
        <w:r>
          <w:rPr>
            <w:noProof/>
            <w:webHidden/>
          </w:rPr>
          <w:fldChar w:fldCharType="separate"/>
        </w:r>
        <w:r>
          <w:rPr>
            <w:noProof/>
            <w:webHidden/>
          </w:rPr>
          <w:t>14</w:t>
        </w:r>
        <w:r>
          <w:rPr>
            <w:noProof/>
            <w:webHidden/>
          </w:rPr>
          <w:fldChar w:fldCharType="end"/>
        </w:r>
      </w:hyperlink>
    </w:p>
    <w:p w14:paraId="3CE55F32" w14:textId="06F04744" w:rsidR="00242D42" w:rsidRDefault="00242D42">
      <w:pPr>
        <w:pStyle w:val="TDC2"/>
        <w:tabs>
          <w:tab w:val="right" w:leader="dot" w:pos="9350"/>
        </w:tabs>
        <w:rPr>
          <w:rFonts w:asciiTheme="minorHAnsi" w:eastAsiaTheme="minorEastAsia" w:hAnsiTheme="minorHAnsi"/>
          <w:noProof/>
          <w:color w:val="auto"/>
          <w:kern w:val="2"/>
          <w:sz w:val="24"/>
          <w:szCs w:val="24"/>
          <w:lang w:val="es-419" w:eastAsia="ja-JP"/>
          <w14:ligatures w14:val="standardContextual"/>
        </w:rPr>
      </w:pPr>
      <w:hyperlink w:anchor="_Toc243604010" w:history="1">
        <w:r w:rsidRPr="00010EAB">
          <w:rPr>
            <w:rStyle w:val="Hipervnculo"/>
            <w:noProof/>
          </w:rPr>
          <w:t>6.1 Herramienta y Solicitudes Técnicas</w:t>
        </w:r>
        <w:r>
          <w:rPr>
            <w:noProof/>
            <w:webHidden/>
          </w:rPr>
          <w:tab/>
        </w:r>
        <w:r>
          <w:rPr>
            <w:noProof/>
            <w:webHidden/>
          </w:rPr>
          <w:fldChar w:fldCharType="begin"/>
        </w:r>
        <w:r>
          <w:rPr>
            <w:noProof/>
            <w:webHidden/>
          </w:rPr>
          <w:instrText xml:space="preserve"> PAGEREF _Toc243604010 \h </w:instrText>
        </w:r>
        <w:r>
          <w:rPr>
            <w:noProof/>
            <w:webHidden/>
          </w:rPr>
        </w:r>
        <w:r>
          <w:rPr>
            <w:noProof/>
            <w:webHidden/>
          </w:rPr>
          <w:fldChar w:fldCharType="separate"/>
        </w:r>
        <w:r>
          <w:rPr>
            <w:noProof/>
            <w:webHidden/>
          </w:rPr>
          <w:t>14</w:t>
        </w:r>
        <w:r>
          <w:rPr>
            <w:noProof/>
            <w:webHidden/>
          </w:rPr>
          <w:fldChar w:fldCharType="end"/>
        </w:r>
      </w:hyperlink>
    </w:p>
    <w:p w14:paraId="4681D9F4" w14:textId="25E26552" w:rsidR="00242D42" w:rsidRDefault="00242D42">
      <w:pPr>
        <w:pStyle w:val="TDC2"/>
        <w:tabs>
          <w:tab w:val="right" w:leader="dot" w:pos="9350"/>
        </w:tabs>
        <w:rPr>
          <w:rFonts w:asciiTheme="minorHAnsi" w:eastAsiaTheme="minorEastAsia" w:hAnsiTheme="minorHAnsi"/>
          <w:noProof/>
          <w:color w:val="auto"/>
          <w:kern w:val="2"/>
          <w:sz w:val="24"/>
          <w:szCs w:val="24"/>
          <w:lang w:val="es-419" w:eastAsia="ja-JP"/>
          <w14:ligatures w14:val="standardContextual"/>
        </w:rPr>
      </w:pPr>
      <w:hyperlink w:anchor="_Toc243604011" w:history="1">
        <w:r w:rsidRPr="00010EAB">
          <w:rPr>
            <w:rStyle w:val="Hipervnculo"/>
            <w:noProof/>
          </w:rPr>
          <w:t>6.2 Análisis de Propuestas y Decisiones</w:t>
        </w:r>
        <w:r>
          <w:rPr>
            <w:noProof/>
            <w:webHidden/>
          </w:rPr>
          <w:tab/>
        </w:r>
        <w:r>
          <w:rPr>
            <w:noProof/>
            <w:webHidden/>
          </w:rPr>
          <w:fldChar w:fldCharType="begin"/>
        </w:r>
        <w:r>
          <w:rPr>
            <w:noProof/>
            <w:webHidden/>
          </w:rPr>
          <w:instrText xml:space="preserve"> PAGEREF _Toc243604011 \h </w:instrText>
        </w:r>
        <w:r>
          <w:rPr>
            <w:noProof/>
            <w:webHidden/>
          </w:rPr>
        </w:r>
        <w:r>
          <w:rPr>
            <w:noProof/>
            <w:webHidden/>
          </w:rPr>
          <w:fldChar w:fldCharType="separate"/>
        </w:r>
        <w:r>
          <w:rPr>
            <w:noProof/>
            <w:webHidden/>
          </w:rPr>
          <w:t>14</w:t>
        </w:r>
        <w:r>
          <w:rPr>
            <w:noProof/>
            <w:webHidden/>
          </w:rPr>
          <w:fldChar w:fldCharType="end"/>
        </w:r>
      </w:hyperlink>
    </w:p>
    <w:p w14:paraId="7E9348D8" w14:textId="6824EBB3" w:rsidR="00242D42" w:rsidRDefault="00242D42">
      <w:pPr>
        <w:pStyle w:val="TDC2"/>
        <w:tabs>
          <w:tab w:val="right" w:leader="dot" w:pos="9350"/>
        </w:tabs>
        <w:rPr>
          <w:rFonts w:asciiTheme="minorHAnsi" w:eastAsiaTheme="minorEastAsia" w:hAnsiTheme="minorHAnsi"/>
          <w:noProof/>
          <w:color w:val="auto"/>
          <w:kern w:val="2"/>
          <w:sz w:val="24"/>
          <w:szCs w:val="24"/>
          <w:lang w:val="es-419" w:eastAsia="ja-JP"/>
          <w14:ligatures w14:val="standardContextual"/>
        </w:rPr>
      </w:pPr>
      <w:hyperlink w:anchor="_Toc243604012" w:history="1">
        <w:r w:rsidRPr="00010EAB">
          <w:rPr>
            <w:rStyle w:val="Hipervnculo"/>
            <w:noProof/>
          </w:rPr>
          <w:t>6.3 Resultados de las Comprobaciones</w:t>
        </w:r>
        <w:r>
          <w:rPr>
            <w:noProof/>
            <w:webHidden/>
          </w:rPr>
          <w:tab/>
        </w:r>
        <w:r>
          <w:rPr>
            <w:noProof/>
            <w:webHidden/>
          </w:rPr>
          <w:fldChar w:fldCharType="begin"/>
        </w:r>
        <w:r>
          <w:rPr>
            <w:noProof/>
            <w:webHidden/>
          </w:rPr>
          <w:instrText xml:space="preserve"> PAGEREF _Toc243604012 \h </w:instrText>
        </w:r>
        <w:r>
          <w:rPr>
            <w:noProof/>
            <w:webHidden/>
          </w:rPr>
        </w:r>
        <w:r>
          <w:rPr>
            <w:noProof/>
            <w:webHidden/>
          </w:rPr>
          <w:fldChar w:fldCharType="separate"/>
        </w:r>
        <w:r>
          <w:rPr>
            <w:noProof/>
            <w:webHidden/>
          </w:rPr>
          <w:t>15</w:t>
        </w:r>
        <w:r>
          <w:rPr>
            <w:noProof/>
            <w:webHidden/>
          </w:rPr>
          <w:fldChar w:fldCharType="end"/>
        </w:r>
      </w:hyperlink>
    </w:p>
    <w:p w14:paraId="735E7330" w14:textId="3A4176CD" w:rsidR="00242D42" w:rsidRDefault="00242D42">
      <w:pPr>
        <w:pStyle w:val="TDC1"/>
        <w:tabs>
          <w:tab w:val="right" w:leader="dot" w:pos="9350"/>
        </w:tabs>
        <w:rPr>
          <w:rFonts w:asciiTheme="minorHAnsi" w:eastAsiaTheme="minorEastAsia" w:hAnsiTheme="minorHAnsi"/>
          <w:noProof/>
          <w:color w:val="auto"/>
          <w:kern w:val="2"/>
          <w:sz w:val="24"/>
          <w:szCs w:val="24"/>
          <w:lang w:val="es-419" w:eastAsia="ja-JP"/>
          <w14:ligatures w14:val="standardContextual"/>
        </w:rPr>
      </w:pPr>
      <w:hyperlink w:anchor="_Toc243604013" w:history="1">
        <w:r w:rsidRPr="00010EAB">
          <w:rPr>
            <w:rStyle w:val="Hipervnculo"/>
            <w:noProof/>
          </w:rPr>
          <w:t>7. Trabajo Individual y Conclusiones</w:t>
        </w:r>
        <w:r>
          <w:rPr>
            <w:noProof/>
            <w:webHidden/>
          </w:rPr>
          <w:tab/>
        </w:r>
        <w:r>
          <w:rPr>
            <w:noProof/>
            <w:webHidden/>
          </w:rPr>
          <w:fldChar w:fldCharType="begin"/>
        </w:r>
        <w:r>
          <w:rPr>
            <w:noProof/>
            <w:webHidden/>
          </w:rPr>
          <w:instrText xml:space="preserve"> PAGEREF _Toc243604013 \h </w:instrText>
        </w:r>
        <w:r>
          <w:rPr>
            <w:noProof/>
            <w:webHidden/>
          </w:rPr>
        </w:r>
        <w:r>
          <w:rPr>
            <w:noProof/>
            <w:webHidden/>
          </w:rPr>
          <w:fldChar w:fldCharType="separate"/>
        </w:r>
        <w:r>
          <w:rPr>
            <w:noProof/>
            <w:webHidden/>
          </w:rPr>
          <w:t>15</w:t>
        </w:r>
        <w:r>
          <w:rPr>
            <w:noProof/>
            <w:webHidden/>
          </w:rPr>
          <w:fldChar w:fldCharType="end"/>
        </w:r>
      </w:hyperlink>
    </w:p>
    <w:p w14:paraId="0975E7DC" w14:textId="0B0B9689" w:rsidR="00242D42" w:rsidRDefault="00242D42">
      <w:pPr>
        <w:pStyle w:val="TDC2"/>
        <w:tabs>
          <w:tab w:val="right" w:leader="dot" w:pos="9350"/>
        </w:tabs>
        <w:rPr>
          <w:rFonts w:asciiTheme="minorHAnsi" w:eastAsiaTheme="minorEastAsia" w:hAnsiTheme="minorHAnsi"/>
          <w:noProof/>
          <w:color w:val="auto"/>
          <w:kern w:val="2"/>
          <w:sz w:val="24"/>
          <w:szCs w:val="24"/>
          <w:lang w:val="es-419" w:eastAsia="ja-JP"/>
          <w14:ligatures w14:val="standardContextual"/>
        </w:rPr>
      </w:pPr>
      <w:hyperlink w:anchor="_Toc243604014" w:history="1">
        <w:r w:rsidRPr="00010EAB">
          <w:rPr>
            <w:rStyle w:val="Hipervnculo"/>
            <w:noProof/>
          </w:rPr>
          <w:t>7.1 Aportes y Responsabilidad de la Entrega</w:t>
        </w:r>
        <w:r>
          <w:rPr>
            <w:noProof/>
            <w:webHidden/>
          </w:rPr>
          <w:tab/>
        </w:r>
        <w:r>
          <w:rPr>
            <w:noProof/>
            <w:webHidden/>
          </w:rPr>
          <w:fldChar w:fldCharType="begin"/>
        </w:r>
        <w:r>
          <w:rPr>
            <w:noProof/>
            <w:webHidden/>
          </w:rPr>
          <w:instrText xml:space="preserve"> PAGEREF _Toc243604014 \h </w:instrText>
        </w:r>
        <w:r>
          <w:rPr>
            <w:noProof/>
            <w:webHidden/>
          </w:rPr>
        </w:r>
        <w:r>
          <w:rPr>
            <w:noProof/>
            <w:webHidden/>
          </w:rPr>
          <w:fldChar w:fldCharType="separate"/>
        </w:r>
        <w:r>
          <w:rPr>
            <w:noProof/>
            <w:webHidden/>
          </w:rPr>
          <w:t>15</w:t>
        </w:r>
        <w:r>
          <w:rPr>
            <w:noProof/>
            <w:webHidden/>
          </w:rPr>
          <w:fldChar w:fldCharType="end"/>
        </w:r>
      </w:hyperlink>
    </w:p>
    <w:p w14:paraId="0B4C9A4C" w14:textId="075D0799" w:rsidR="00242D42" w:rsidRDefault="00242D42">
      <w:pPr>
        <w:pStyle w:val="TDC2"/>
        <w:tabs>
          <w:tab w:val="right" w:leader="dot" w:pos="9350"/>
        </w:tabs>
        <w:rPr>
          <w:rFonts w:asciiTheme="minorHAnsi" w:eastAsiaTheme="minorEastAsia" w:hAnsiTheme="minorHAnsi"/>
          <w:noProof/>
          <w:color w:val="auto"/>
          <w:kern w:val="2"/>
          <w:sz w:val="24"/>
          <w:szCs w:val="24"/>
          <w:lang w:val="es-419" w:eastAsia="ja-JP"/>
          <w14:ligatures w14:val="standardContextual"/>
        </w:rPr>
      </w:pPr>
      <w:hyperlink w:anchor="_Toc243604015" w:history="1">
        <w:r w:rsidRPr="00010EAB">
          <w:rPr>
            <w:rStyle w:val="Hipervnculo"/>
            <w:noProof/>
          </w:rPr>
          <w:t>7.2 Conclusiones</w:t>
        </w:r>
        <w:r>
          <w:rPr>
            <w:noProof/>
            <w:webHidden/>
          </w:rPr>
          <w:tab/>
        </w:r>
        <w:r>
          <w:rPr>
            <w:noProof/>
            <w:webHidden/>
          </w:rPr>
          <w:fldChar w:fldCharType="begin"/>
        </w:r>
        <w:r>
          <w:rPr>
            <w:noProof/>
            <w:webHidden/>
          </w:rPr>
          <w:instrText xml:space="preserve"> PAGEREF _Toc243604015 \h </w:instrText>
        </w:r>
        <w:r>
          <w:rPr>
            <w:noProof/>
            <w:webHidden/>
          </w:rPr>
        </w:r>
        <w:r>
          <w:rPr>
            <w:noProof/>
            <w:webHidden/>
          </w:rPr>
          <w:fldChar w:fldCharType="separate"/>
        </w:r>
        <w:r>
          <w:rPr>
            <w:noProof/>
            <w:webHidden/>
          </w:rPr>
          <w:t>15</w:t>
        </w:r>
        <w:r>
          <w:rPr>
            <w:noProof/>
            <w:webHidden/>
          </w:rPr>
          <w:fldChar w:fldCharType="end"/>
        </w:r>
      </w:hyperlink>
    </w:p>
    <w:p w14:paraId="14C81201" w14:textId="71E238AF" w:rsidR="00242D42" w:rsidRDefault="00242D42">
      <w:pPr>
        <w:pStyle w:val="TDC1"/>
        <w:tabs>
          <w:tab w:val="right" w:leader="dot" w:pos="9350"/>
        </w:tabs>
        <w:rPr>
          <w:rFonts w:asciiTheme="minorHAnsi" w:eastAsiaTheme="minorEastAsia" w:hAnsiTheme="minorHAnsi"/>
          <w:noProof/>
          <w:color w:val="auto"/>
          <w:kern w:val="2"/>
          <w:sz w:val="24"/>
          <w:szCs w:val="24"/>
          <w:lang w:val="es-419" w:eastAsia="ja-JP"/>
          <w14:ligatures w14:val="standardContextual"/>
        </w:rPr>
      </w:pPr>
      <w:hyperlink w:anchor="_Toc243604016" w:history="1">
        <w:r w:rsidRPr="00010EAB">
          <w:rPr>
            <w:rStyle w:val="Hipervnculo"/>
            <w:noProof/>
          </w:rPr>
          <w:t>8. Referencias Bibliográficas</w:t>
        </w:r>
        <w:r>
          <w:rPr>
            <w:noProof/>
            <w:webHidden/>
          </w:rPr>
          <w:tab/>
        </w:r>
        <w:r>
          <w:rPr>
            <w:noProof/>
            <w:webHidden/>
          </w:rPr>
          <w:fldChar w:fldCharType="begin"/>
        </w:r>
        <w:r>
          <w:rPr>
            <w:noProof/>
            <w:webHidden/>
          </w:rPr>
          <w:instrText xml:space="preserve"> PAGEREF _Toc243604016 \h </w:instrText>
        </w:r>
        <w:r>
          <w:rPr>
            <w:noProof/>
            <w:webHidden/>
          </w:rPr>
        </w:r>
        <w:r>
          <w:rPr>
            <w:noProof/>
            <w:webHidden/>
          </w:rPr>
          <w:fldChar w:fldCharType="separate"/>
        </w:r>
        <w:r>
          <w:rPr>
            <w:noProof/>
            <w:webHidden/>
          </w:rPr>
          <w:t>16</w:t>
        </w:r>
        <w:r>
          <w:rPr>
            <w:noProof/>
            <w:webHidden/>
          </w:rPr>
          <w:fldChar w:fldCharType="end"/>
        </w:r>
      </w:hyperlink>
    </w:p>
    <w:p w14:paraId="7E8358B2" w14:textId="5A677346" w:rsidR="00AD712D" w:rsidRDefault="00D157A3">
      <w:r>
        <w:fldChar w:fldCharType="end"/>
      </w:r>
    </w:p>
    <w:p w14:paraId="0FEE9848" w14:textId="77777777" w:rsidR="00AD712D" w:rsidRDefault="00D157A3">
      <w:r>
        <w:br w:type="page"/>
      </w:r>
    </w:p>
    <w:p w14:paraId="4F54C01F" w14:textId="77777777" w:rsidR="00AD712D" w:rsidRPr="00807142" w:rsidRDefault="00D157A3">
      <w:pPr>
        <w:pStyle w:val="Ttulo1"/>
        <w:rPr>
          <w:lang w:val="es-419"/>
        </w:rPr>
      </w:pPr>
      <w:bookmarkStart w:id="0" w:name="_Toc243603990"/>
      <w:r w:rsidRPr="00807142">
        <w:rPr>
          <w:lang w:val="es-419"/>
        </w:rPr>
        <w:lastRenderedPageBreak/>
        <w:t>1. Introducción y Alcance de la Solución</w:t>
      </w:r>
      <w:bookmarkEnd w:id="0"/>
    </w:p>
    <w:p w14:paraId="015B476C" w14:textId="77777777" w:rsidR="00AD712D" w:rsidRPr="00807142" w:rsidRDefault="00D157A3">
      <w:pPr>
        <w:rPr>
          <w:lang w:val="es-419"/>
        </w:rPr>
      </w:pPr>
      <w:r w:rsidRPr="00807142">
        <w:rPr>
          <w:lang w:val="es-419"/>
        </w:rPr>
        <w:t>EcoTech Solutions necesita mantener ordenada la información de sus empleados, departamentos y proyectos. El uso de registros separados dificulta conocer las asignaciones y relacionar las horas trabajadas con cada proyecto. A partir del análisis y del modelo de clases del primer informe, se desarrolló una aplicación en Python para gestionar estos datos y conservarlos en una base de datos.</w:t>
      </w:r>
    </w:p>
    <w:p w14:paraId="25CFABC4" w14:textId="77777777" w:rsidR="00AD712D" w:rsidRPr="00807142" w:rsidRDefault="00D157A3">
      <w:pPr>
        <w:rPr>
          <w:lang w:val="es-419"/>
        </w:rPr>
      </w:pPr>
      <w:r w:rsidRPr="00807142">
        <w:rPr>
          <w:lang w:val="es-419"/>
        </w:rPr>
        <w:t>La solución permite registrar, consultar, actualizar y eliminar empleados, departamentos, proyectos y registros de tiempo. También administra responsables de departamento y asignaciones a proyectos, y genera resúmenes de salarios y horas. El sistema funciona por consola y utiliza SQLite como almacenamiento local.</w:t>
      </w:r>
    </w:p>
    <w:p w14:paraId="2AFD3427" w14:textId="77777777" w:rsidR="00AD712D" w:rsidRPr="00807142" w:rsidRDefault="00D157A3">
      <w:pPr>
        <w:pStyle w:val="Ttulo1"/>
        <w:rPr>
          <w:lang w:val="es-419"/>
        </w:rPr>
      </w:pPr>
      <w:bookmarkStart w:id="1" w:name="_Toc243603991"/>
      <w:r w:rsidRPr="00807142">
        <w:rPr>
          <w:lang w:val="es-419"/>
        </w:rPr>
        <w:t>2. Arquitectura y Organización del Código Fuente</w:t>
      </w:r>
      <w:bookmarkEnd w:id="1"/>
    </w:p>
    <w:p w14:paraId="4EC6991E" w14:textId="77777777" w:rsidR="00AD712D" w:rsidRPr="00807142" w:rsidRDefault="00D157A3">
      <w:pPr>
        <w:pStyle w:val="Ttulo2"/>
        <w:rPr>
          <w:lang w:val="es-419"/>
        </w:rPr>
      </w:pPr>
      <w:bookmarkStart w:id="2" w:name="_Toc243603992"/>
      <w:r w:rsidRPr="00807142">
        <w:rPr>
          <w:lang w:val="es-419"/>
        </w:rPr>
        <w:t>2.1 Estructura del Proyecto</w:t>
      </w:r>
      <w:bookmarkEnd w:id="2"/>
    </w:p>
    <w:p w14:paraId="33ECE708" w14:textId="77777777" w:rsidR="00AD712D" w:rsidRPr="00807142" w:rsidRDefault="00D157A3">
      <w:pPr>
        <w:rPr>
          <w:lang w:val="es-419"/>
        </w:rPr>
      </w:pPr>
      <w:r w:rsidRPr="00807142">
        <w:rPr>
          <w:lang w:val="es-419"/>
        </w:rPr>
        <w:t>Los archivos se organizan según su responsabilidad. El dominio representa las entidades de EcoTech, los repositorios guardan y recuperan información y main.py reúne las operaciones disponibles en el menú.</w:t>
      </w:r>
    </w:p>
    <w:p w14:paraId="2267F8DF" w14:textId="77777777" w:rsidR="00AD712D" w:rsidRPr="00807142" w:rsidRDefault="00D157A3">
      <w:pPr>
        <w:keepNext/>
        <w:spacing w:after="0" w:line="240" w:lineRule="auto"/>
        <w:rPr>
          <w:lang w:val="es-419"/>
        </w:rPr>
      </w:pPr>
      <w:r w:rsidRPr="00807142">
        <w:rPr>
          <w:rFonts w:ascii="Consolas" w:hAnsi="Consolas"/>
          <w:sz w:val="17"/>
          <w:lang w:val="es-419"/>
        </w:rPr>
        <w:t>ecotech_es2/</w:t>
      </w:r>
    </w:p>
    <w:p w14:paraId="09C34A1F" w14:textId="77777777" w:rsidR="00AD712D" w:rsidRPr="00807142" w:rsidRDefault="00D157A3">
      <w:pPr>
        <w:keepNext/>
        <w:spacing w:after="0" w:line="240" w:lineRule="auto"/>
        <w:rPr>
          <w:lang w:val="es-419"/>
        </w:rPr>
      </w:pPr>
      <w:r w:rsidRPr="00807142">
        <w:rPr>
          <w:rFonts w:ascii="Consolas" w:hAnsi="Consolas"/>
          <w:sz w:val="17"/>
          <w:lang w:val="es-419"/>
        </w:rPr>
        <w:t xml:space="preserve">    dominio/</w:t>
      </w:r>
    </w:p>
    <w:p w14:paraId="23FF4933" w14:textId="77777777" w:rsidR="00AD712D" w:rsidRPr="00807142" w:rsidRDefault="00D157A3">
      <w:pPr>
        <w:keepNext/>
        <w:spacing w:after="0" w:line="240" w:lineRule="auto"/>
        <w:rPr>
          <w:lang w:val="es-419"/>
        </w:rPr>
      </w:pPr>
      <w:r w:rsidRPr="00807142">
        <w:rPr>
          <w:rFonts w:ascii="Consolas" w:hAnsi="Consolas"/>
          <w:sz w:val="17"/>
          <w:lang w:val="es-419"/>
        </w:rPr>
        <w:t xml:space="preserve">        persona.py, empleado.py, departamento.py</w:t>
      </w:r>
    </w:p>
    <w:p w14:paraId="13A7FD60" w14:textId="77777777" w:rsidR="00AD712D" w:rsidRPr="00807142" w:rsidRDefault="00D157A3">
      <w:pPr>
        <w:keepNext/>
        <w:spacing w:after="0" w:line="240" w:lineRule="auto"/>
        <w:rPr>
          <w:lang w:val="es-419"/>
        </w:rPr>
      </w:pPr>
      <w:r w:rsidRPr="00807142">
        <w:rPr>
          <w:rFonts w:ascii="Consolas" w:hAnsi="Consolas"/>
          <w:sz w:val="17"/>
          <w:lang w:val="es-419"/>
        </w:rPr>
        <w:t xml:space="preserve">        proyecto.py, registro_tiempo.py, validaciones.py</w:t>
      </w:r>
    </w:p>
    <w:p w14:paraId="2EB0092B" w14:textId="77777777" w:rsidR="00AD712D" w:rsidRPr="00807142" w:rsidRDefault="00D157A3">
      <w:pPr>
        <w:keepNext/>
        <w:spacing w:after="0" w:line="240" w:lineRule="auto"/>
        <w:rPr>
          <w:lang w:val="es-419"/>
        </w:rPr>
      </w:pPr>
      <w:r w:rsidRPr="00807142">
        <w:rPr>
          <w:rFonts w:ascii="Consolas" w:hAnsi="Consolas"/>
          <w:sz w:val="17"/>
          <w:lang w:val="es-419"/>
        </w:rPr>
        <w:t xml:space="preserve">        excepciones.py, informe.py</w:t>
      </w:r>
    </w:p>
    <w:p w14:paraId="325C806D" w14:textId="77777777" w:rsidR="00AD712D" w:rsidRPr="00807142" w:rsidRDefault="00D157A3">
      <w:pPr>
        <w:keepNext/>
        <w:spacing w:after="0" w:line="240" w:lineRule="auto"/>
        <w:rPr>
          <w:lang w:val="es-419"/>
        </w:rPr>
      </w:pPr>
      <w:r w:rsidRPr="00807142">
        <w:rPr>
          <w:rFonts w:ascii="Consolas" w:hAnsi="Consolas"/>
          <w:sz w:val="17"/>
          <w:lang w:val="es-419"/>
        </w:rPr>
        <w:t xml:space="preserve">        informe_nomina.py, informe_proyecto.py</w:t>
      </w:r>
    </w:p>
    <w:p w14:paraId="21B7AC38" w14:textId="77777777" w:rsidR="00AD712D" w:rsidRPr="00807142" w:rsidRDefault="00D157A3">
      <w:pPr>
        <w:keepNext/>
        <w:spacing w:after="0" w:line="240" w:lineRule="auto"/>
        <w:rPr>
          <w:lang w:val="es-419"/>
        </w:rPr>
      </w:pPr>
      <w:r w:rsidRPr="00807142">
        <w:rPr>
          <w:rFonts w:ascii="Consolas" w:hAnsi="Consolas"/>
          <w:sz w:val="17"/>
          <w:lang w:val="es-419"/>
        </w:rPr>
        <w:t xml:space="preserve">    repositorio/</w:t>
      </w:r>
    </w:p>
    <w:p w14:paraId="1E5692EC" w14:textId="77777777" w:rsidR="00AD712D" w:rsidRPr="00807142" w:rsidRDefault="00D157A3">
      <w:pPr>
        <w:keepNext/>
        <w:spacing w:after="0" w:line="240" w:lineRule="auto"/>
        <w:rPr>
          <w:lang w:val="es-419"/>
        </w:rPr>
      </w:pPr>
      <w:r w:rsidRPr="00807142">
        <w:rPr>
          <w:rFonts w:ascii="Consolas" w:hAnsi="Consolas"/>
          <w:sz w:val="17"/>
          <w:lang w:val="es-419"/>
        </w:rPr>
        <w:t xml:space="preserve">        conexion.py, sistema_repo.py</w:t>
      </w:r>
    </w:p>
    <w:p w14:paraId="7A4F3282" w14:textId="77777777" w:rsidR="00AD712D" w:rsidRPr="00807142" w:rsidRDefault="00D157A3">
      <w:pPr>
        <w:keepNext/>
        <w:spacing w:after="0" w:line="240" w:lineRule="auto"/>
        <w:rPr>
          <w:lang w:val="es-419"/>
        </w:rPr>
      </w:pPr>
      <w:r w:rsidRPr="00807142">
        <w:rPr>
          <w:rFonts w:ascii="Consolas" w:hAnsi="Consolas"/>
          <w:sz w:val="17"/>
          <w:lang w:val="es-419"/>
        </w:rPr>
        <w:t xml:space="preserve">        empleado_repo.py, departamento_repo.py</w:t>
      </w:r>
    </w:p>
    <w:p w14:paraId="4B51B011" w14:textId="77777777" w:rsidR="00AD712D" w:rsidRPr="00807142" w:rsidRDefault="00D157A3">
      <w:pPr>
        <w:keepNext/>
        <w:spacing w:after="0" w:line="240" w:lineRule="auto"/>
        <w:rPr>
          <w:lang w:val="es-419"/>
        </w:rPr>
      </w:pPr>
      <w:r w:rsidRPr="00807142">
        <w:rPr>
          <w:rFonts w:ascii="Consolas" w:hAnsi="Consolas"/>
          <w:sz w:val="17"/>
          <w:lang w:val="es-419"/>
        </w:rPr>
        <w:t xml:space="preserve">        proyecto_repo.py, registro_tiempo_repo.py</w:t>
      </w:r>
    </w:p>
    <w:p w14:paraId="17DC6C59" w14:textId="77777777" w:rsidR="00AD712D" w:rsidRDefault="00D157A3">
      <w:pPr>
        <w:keepNext/>
        <w:spacing w:after="0" w:line="240" w:lineRule="auto"/>
      </w:pPr>
      <w:r w:rsidRPr="00807142">
        <w:rPr>
          <w:rFonts w:ascii="Consolas" w:hAnsi="Consolas"/>
          <w:sz w:val="17"/>
          <w:lang w:val="es-419"/>
        </w:rPr>
        <w:t xml:space="preserve">    </w:t>
      </w:r>
      <w:r>
        <w:rPr>
          <w:rFonts w:ascii="Consolas" w:hAnsi="Consolas"/>
          <w:sz w:val="17"/>
        </w:rPr>
        <w:t>db/01_esquema.sql</w:t>
      </w:r>
    </w:p>
    <w:p w14:paraId="7E354295" w14:textId="77777777" w:rsidR="00AD712D" w:rsidRDefault="00D157A3">
      <w:pPr>
        <w:keepNext/>
        <w:spacing w:after="0" w:line="240" w:lineRule="auto"/>
      </w:pPr>
      <w:r>
        <w:rPr>
          <w:rFonts w:ascii="Consolas" w:hAnsi="Consolas"/>
          <w:sz w:val="17"/>
        </w:rPr>
        <w:t xml:space="preserve">    tests/test_sistema.py</w:t>
      </w:r>
    </w:p>
    <w:p w14:paraId="5C484D6E" w14:textId="77777777" w:rsidR="00AD712D" w:rsidRPr="00807142" w:rsidRDefault="00D157A3">
      <w:pPr>
        <w:keepNext/>
        <w:spacing w:after="0" w:line="240" w:lineRule="auto"/>
        <w:rPr>
          <w:lang w:val="es-419"/>
        </w:rPr>
      </w:pPr>
      <w:r>
        <w:rPr>
          <w:rFonts w:ascii="Consolas" w:hAnsi="Consolas"/>
          <w:sz w:val="17"/>
        </w:rPr>
        <w:t xml:space="preserve">    </w:t>
      </w:r>
      <w:r w:rsidRPr="00807142">
        <w:rPr>
          <w:rFonts w:ascii="Consolas" w:hAnsi="Consolas"/>
          <w:sz w:val="17"/>
          <w:lang w:val="es-419"/>
        </w:rPr>
        <w:t>evidencias/</w:t>
      </w:r>
    </w:p>
    <w:p w14:paraId="5CCF662D" w14:textId="77777777" w:rsidR="00AD712D" w:rsidRPr="00807142" w:rsidRDefault="00D157A3">
      <w:pPr>
        <w:keepNext/>
        <w:spacing w:after="0" w:line="240" w:lineRule="auto"/>
        <w:rPr>
          <w:lang w:val="es-419"/>
        </w:rPr>
      </w:pPr>
      <w:r w:rsidRPr="00807142">
        <w:rPr>
          <w:rFonts w:ascii="Consolas" w:hAnsi="Consolas"/>
          <w:sz w:val="17"/>
          <w:lang w:val="es-419"/>
        </w:rPr>
        <w:t xml:space="preserve">    docs/</w:t>
      </w:r>
    </w:p>
    <w:p w14:paraId="1B8FB7CC" w14:textId="77777777" w:rsidR="00AD712D" w:rsidRPr="00807142" w:rsidRDefault="00D157A3">
      <w:pPr>
        <w:keepNext/>
        <w:spacing w:after="0" w:line="240" w:lineRule="auto"/>
        <w:rPr>
          <w:lang w:val="es-419"/>
        </w:rPr>
      </w:pPr>
      <w:r w:rsidRPr="00807142">
        <w:rPr>
          <w:rFonts w:ascii="Consolas" w:hAnsi="Consolas"/>
          <w:sz w:val="17"/>
          <w:lang w:val="es-419"/>
        </w:rPr>
        <w:t xml:space="preserve">    main.py, demo.py, iniciar.cmd</w:t>
      </w:r>
    </w:p>
    <w:p w14:paraId="738AD2B7" w14:textId="77777777" w:rsidR="00AD712D" w:rsidRDefault="00D157A3">
      <w:pPr>
        <w:keepNext/>
        <w:spacing w:after="0" w:line="240" w:lineRule="auto"/>
      </w:pPr>
      <w:r w:rsidRPr="00807142">
        <w:rPr>
          <w:rFonts w:ascii="Consolas" w:hAnsi="Consolas"/>
          <w:sz w:val="17"/>
          <w:lang w:val="es-419"/>
        </w:rPr>
        <w:t xml:space="preserve">    </w:t>
      </w:r>
      <w:r>
        <w:rPr>
          <w:rFonts w:ascii="Consolas" w:hAnsi="Consolas"/>
          <w:sz w:val="17"/>
        </w:rPr>
        <w:t>README.md, requirements.txt, .env.example, .gitignore</w:t>
      </w:r>
    </w:p>
    <w:p w14:paraId="2FC2ACDE" w14:textId="77777777" w:rsidR="00AD712D" w:rsidRPr="00807142" w:rsidRDefault="00D157A3">
      <w:pPr>
        <w:spacing w:after="0" w:line="240" w:lineRule="auto"/>
        <w:rPr>
          <w:lang w:val="es-419"/>
        </w:rPr>
      </w:pPr>
      <w:r>
        <w:rPr>
          <w:rFonts w:ascii="Consolas" w:hAnsi="Consolas"/>
          <w:sz w:val="17"/>
        </w:rPr>
        <w:t xml:space="preserve">    </w:t>
      </w:r>
      <w:r w:rsidRPr="00807142">
        <w:rPr>
          <w:rFonts w:ascii="Consolas" w:hAnsi="Consolas"/>
          <w:sz w:val="17"/>
          <w:lang w:val="es-419"/>
        </w:rPr>
        <w:t>Informe_ES2_EcoTech.docx, Informe_ES2_EcoTech.pdf</w:t>
      </w:r>
    </w:p>
    <w:p w14:paraId="5A6E9A30" w14:textId="77777777" w:rsidR="00AD712D" w:rsidRPr="00807142" w:rsidRDefault="00AD712D">
      <w:pPr>
        <w:spacing w:after="20"/>
        <w:rPr>
          <w:lang w:val="es-419"/>
        </w:rPr>
      </w:pPr>
    </w:p>
    <w:p w14:paraId="601DFF99" w14:textId="77777777" w:rsidR="00AD712D" w:rsidRPr="00807142" w:rsidRDefault="00D157A3">
      <w:pPr>
        <w:rPr>
          <w:lang w:val="es-419"/>
        </w:rPr>
      </w:pPr>
      <w:r w:rsidRPr="00807142">
        <w:rPr>
          <w:lang w:val="es-419"/>
        </w:rPr>
        <w:t>Los paquetes incluyen __init__.py. El archivo SQL define las tablas y sus restricciones; tests contiene las pruebas de funcionamiento y evidencias conserva sus resultados. La configuración local, la base de datos y el entorno virtual se crean al preparar la aplicación y se excluyen de la entrega.</w:t>
      </w:r>
    </w:p>
    <w:p w14:paraId="79E37A74" w14:textId="77777777" w:rsidR="00AD712D" w:rsidRPr="00807142" w:rsidRDefault="00D157A3">
      <w:pPr>
        <w:pStyle w:val="Ttulo2"/>
        <w:rPr>
          <w:lang w:val="es-419"/>
        </w:rPr>
      </w:pPr>
      <w:bookmarkStart w:id="3" w:name="_Toc243603993"/>
      <w:r w:rsidRPr="00807142">
        <w:rPr>
          <w:lang w:val="es-419"/>
        </w:rPr>
        <w:t>2.2 Separación de Responsabilidades</w:t>
      </w:r>
      <w:bookmarkEnd w:id="3"/>
    </w:p>
    <w:p w14:paraId="26DDA73B" w14:textId="77777777" w:rsidR="00AD712D" w:rsidRPr="00807142" w:rsidRDefault="00D157A3">
      <w:pPr>
        <w:rPr>
          <w:lang w:val="es-419"/>
        </w:rPr>
      </w:pPr>
      <w:r w:rsidRPr="00807142">
        <w:rPr>
          <w:lang w:val="es-419"/>
        </w:rPr>
        <w:t>Las clases del dominio contienen los datos y las validaciones de empleados, departamentos, proyectos y registros de tiempo. No ejecutan instrucciones SQL. Los repositorios reciben objetos, preparan sus valores y ejecutan las operaciones de almacenamiento. Esta separación evita que una regla del salario dependa de cómo se abre una conexión.</w:t>
      </w:r>
    </w:p>
    <w:p w14:paraId="20655C46" w14:textId="77777777" w:rsidR="00AD712D" w:rsidRPr="00807142" w:rsidRDefault="00D157A3">
      <w:pPr>
        <w:rPr>
          <w:lang w:val="es-419"/>
        </w:rPr>
      </w:pPr>
      <w:r w:rsidRPr="00807142">
        <w:rPr>
          <w:lang w:val="es-419"/>
        </w:rPr>
        <w:t>BaseDatos administra la conexión y las transacciones. SistemaEcoTech coordina operaciones que afectan a varias entidades, como asignar un empleado a un proyecto. Cada repositorio contiene sus operaciones CRUD completas y la conversión de sus filas en objetos. Esta organización permite seguir una operación sin buscar su implementación en una clase genérica.</w:t>
      </w:r>
    </w:p>
    <w:p w14:paraId="6B91BB19" w14:textId="77777777" w:rsidR="00AD712D" w:rsidRPr="00807142" w:rsidRDefault="00D157A3">
      <w:pPr>
        <w:rPr>
          <w:lang w:val="es-419"/>
        </w:rPr>
      </w:pPr>
      <w:r w:rsidRPr="00807142">
        <w:rPr>
          <w:lang w:val="es-419"/>
        </w:rPr>
        <w:t xml:space="preserve">Si se cambia el motor de base de datos, la revisión se concentra en la conexión, el SQL, el esquema y la configuración. Las entidades pueden conservarse mientras se mantengan sus responsabilidades y la </w:t>
      </w:r>
      <w:r w:rsidRPr="00807142">
        <w:rPr>
          <w:lang w:val="es-419"/>
        </w:rPr>
        <w:lastRenderedPageBreak/>
        <w:t>interfaz de los repositorios. La separación reduce la dependencia entre las reglas del sistema y el almacenamiento.</w:t>
      </w:r>
    </w:p>
    <w:p w14:paraId="50C3ADD6" w14:textId="77777777" w:rsidR="00AD712D" w:rsidRPr="00807142" w:rsidRDefault="00D157A3">
      <w:pPr>
        <w:pStyle w:val="Ttulo2"/>
        <w:rPr>
          <w:lang w:val="es-419"/>
        </w:rPr>
      </w:pPr>
      <w:bookmarkStart w:id="4" w:name="_Toc243603994"/>
      <w:r w:rsidRPr="00807142">
        <w:rPr>
          <w:lang w:val="es-419"/>
        </w:rPr>
        <w:t>2.3 Entorno y Ejecución</w:t>
      </w:r>
      <w:bookmarkEnd w:id="4"/>
    </w:p>
    <w:p w14:paraId="7DF0B90A" w14:textId="77777777" w:rsidR="00AD712D" w:rsidRPr="00807142" w:rsidRDefault="00D157A3">
      <w:pPr>
        <w:rPr>
          <w:lang w:val="es-419"/>
        </w:rPr>
      </w:pPr>
      <w:r w:rsidRPr="00807142">
        <w:rPr>
          <w:lang w:val="es-419"/>
        </w:rPr>
        <w:t>La aplicación requiere Python 3.10 o posterior. Utiliza sqlite3 y otros módulos de la biblioteca estándar, por lo que no necesita paquetes externos. La preparación y ejecución en Windows se resumen en la siguiente tabla.</w:t>
      </w:r>
    </w:p>
    <w:tbl>
      <w:tblPr>
        <w:tblW w:w="0" w:type="auto"/>
        <w:tblLayout w:type="fixed"/>
        <w:tblLook w:val="04A0" w:firstRow="1" w:lastRow="0" w:firstColumn="1" w:lastColumn="0" w:noHBand="0" w:noVBand="1"/>
      </w:tblPr>
      <w:tblGrid>
        <w:gridCol w:w="648"/>
        <w:gridCol w:w="4392"/>
        <w:gridCol w:w="4320"/>
      </w:tblGrid>
      <w:tr w:rsidR="00AD712D" w14:paraId="295B3085" w14:textId="77777777">
        <w:trPr>
          <w:cantSplit/>
          <w:tblHeader/>
        </w:trPr>
        <w:tc>
          <w:tcPr>
            <w:tcW w:w="648" w:type="dxa"/>
            <w:tcBorders>
              <w:top w:val="single" w:sz="4" w:space="0" w:color="D9D9D9"/>
              <w:left w:val="single" w:sz="4" w:space="0" w:color="D9D9D9"/>
              <w:bottom w:val="single" w:sz="4" w:space="0" w:color="D9D9D9"/>
              <w:right w:val="single" w:sz="4" w:space="0" w:color="D9D9D9"/>
            </w:tcBorders>
            <w:shd w:val="clear" w:color="auto" w:fill="E7E6E6"/>
          </w:tcPr>
          <w:p w14:paraId="16F7ADB8" w14:textId="77777777" w:rsidR="00AD712D" w:rsidRDefault="00D157A3">
            <w:pPr>
              <w:keepNext/>
              <w:spacing w:after="80" w:line="240" w:lineRule="auto"/>
            </w:pPr>
            <w:r>
              <w:rPr>
                <w:b/>
                <w:sz w:val="19"/>
              </w:rPr>
              <w:t>Paso</w:t>
            </w:r>
          </w:p>
        </w:tc>
        <w:tc>
          <w:tcPr>
            <w:tcW w:w="4392" w:type="dxa"/>
            <w:tcBorders>
              <w:top w:val="single" w:sz="4" w:space="0" w:color="D9D9D9"/>
              <w:left w:val="single" w:sz="4" w:space="0" w:color="D9D9D9"/>
              <w:bottom w:val="single" w:sz="4" w:space="0" w:color="D9D9D9"/>
              <w:right w:val="single" w:sz="4" w:space="0" w:color="D9D9D9"/>
            </w:tcBorders>
            <w:shd w:val="clear" w:color="auto" w:fill="E7E6E6"/>
          </w:tcPr>
          <w:p w14:paraId="36D033B3" w14:textId="77777777" w:rsidR="00AD712D" w:rsidRDefault="00D157A3">
            <w:pPr>
              <w:keepNext/>
              <w:spacing w:after="80" w:line="240" w:lineRule="auto"/>
            </w:pPr>
            <w:r>
              <w:rPr>
                <w:b/>
                <w:sz w:val="19"/>
              </w:rPr>
              <w:t>Comando o acción</w:t>
            </w:r>
          </w:p>
        </w:tc>
        <w:tc>
          <w:tcPr>
            <w:tcW w:w="4320" w:type="dxa"/>
            <w:tcBorders>
              <w:top w:val="single" w:sz="4" w:space="0" w:color="D9D9D9"/>
              <w:left w:val="single" w:sz="4" w:space="0" w:color="D9D9D9"/>
              <w:bottom w:val="single" w:sz="4" w:space="0" w:color="D9D9D9"/>
              <w:right w:val="single" w:sz="4" w:space="0" w:color="D9D9D9"/>
            </w:tcBorders>
            <w:shd w:val="clear" w:color="auto" w:fill="E7E6E6"/>
          </w:tcPr>
          <w:p w14:paraId="6C5C3B48" w14:textId="77777777" w:rsidR="00AD712D" w:rsidRDefault="00D157A3">
            <w:pPr>
              <w:keepNext/>
              <w:spacing w:after="80" w:line="240" w:lineRule="auto"/>
            </w:pPr>
            <w:r>
              <w:rPr>
                <w:b/>
                <w:sz w:val="19"/>
              </w:rPr>
              <w:t>Resultado</w:t>
            </w:r>
          </w:p>
        </w:tc>
      </w:tr>
      <w:tr w:rsidR="00AD712D" w:rsidRPr="00807142" w14:paraId="068B318C" w14:textId="77777777">
        <w:trPr>
          <w:cantSplit/>
        </w:trPr>
        <w:tc>
          <w:tcPr>
            <w:tcW w:w="648" w:type="dxa"/>
            <w:tcBorders>
              <w:top w:val="single" w:sz="4" w:space="0" w:color="D9D9D9"/>
              <w:left w:val="single" w:sz="4" w:space="0" w:color="D9D9D9"/>
              <w:bottom w:val="single" w:sz="4" w:space="0" w:color="D9D9D9"/>
              <w:right w:val="single" w:sz="4" w:space="0" w:color="D9D9D9"/>
            </w:tcBorders>
          </w:tcPr>
          <w:p w14:paraId="2A611F6E" w14:textId="77777777" w:rsidR="00AD712D" w:rsidRDefault="00D157A3">
            <w:pPr>
              <w:spacing w:after="80" w:line="240" w:lineRule="auto"/>
            </w:pPr>
            <w:r>
              <w:rPr>
                <w:sz w:val="19"/>
              </w:rPr>
              <w:t>1</w:t>
            </w:r>
          </w:p>
        </w:tc>
        <w:tc>
          <w:tcPr>
            <w:tcW w:w="4392" w:type="dxa"/>
            <w:tcBorders>
              <w:top w:val="single" w:sz="4" w:space="0" w:color="D9D9D9"/>
              <w:left w:val="single" w:sz="4" w:space="0" w:color="D9D9D9"/>
              <w:bottom w:val="single" w:sz="4" w:space="0" w:color="D9D9D9"/>
              <w:right w:val="single" w:sz="4" w:space="0" w:color="D9D9D9"/>
            </w:tcBorders>
          </w:tcPr>
          <w:p w14:paraId="6AFF92E1" w14:textId="77777777" w:rsidR="00AD712D" w:rsidRDefault="00D157A3">
            <w:pPr>
              <w:spacing w:after="80" w:line="240" w:lineRule="auto"/>
            </w:pPr>
            <w:r>
              <w:rPr>
                <w:sz w:val="19"/>
              </w:rPr>
              <w:t>python -m venv .venv</w:t>
            </w:r>
          </w:p>
        </w:tc>
        <w:tc>
          <w:tcPr>
            <w:tcW w:w="4320" w:type="dxa"/>
            <w:tcBorders>
              <w:top w:val="single" w:sz="4" w:space="0" w:color="D9D9D9"/>
              <w:left w:val="single" w:sz="4" w:space="0" w:color="D9D9D9"/>
              <w:bottom w:val="single" w:sz="4" w:space="0" w:color="D9D9D9"/>
              <w:right w:val="single" w:sz="4" w:space="0" w:color="D9D9D9"/>
            </w:tcBorders>
          </w:tcPr>
          <w:p w14:paraId="69B2AC5C" w14:textId="77777777" w:rsidR="00AD712D" w:rsidRPr="00807142" w:rsidRDefault="00D157A3">
            <w:pPr>
              <w:spacing w:after="80" w:line="240" w:lineRule="auto"/>
              <w:rPr>
                <w:lang w:val="es-419"/>
              </w:rPr>
            </w:pPr>
            <w:r w:rsidRPr="00807142">
              <w:rPr>
                <w:sz w:val="19"/>
                <w:lang w:val="es-419"/>
              </w:rPr>
              <w:t>Crea el entorno de ejecución.</w:t>
            </w:r>
          </w:p>
        </w:tc>
      </w:tr>
      <w:tr w:rsidR="00AD712D" w14:paraId="14AA0F6F" w14:textId="77777777">
        <w:trPr>
          <w:cantSplit/>
        </w:trPr>
        <w:tc>
          <w:tcPr>
            <w:tcW w:w="648" w:type="dxa"/>
            <w:tcBorders>
              <w:top w:val="single" w:sz="4" w:space="0" w:color="D9D9D9"/>
              <w:left w:val="single" w:sz="4" w:space="0" w:color="D9D9D9"/>
              <w:bottom w:val="single" w:sz="4" w:space="0" w:color="D9D9D9"/>
              <w:right w:val="single" w:sz="4" w:space="0" w:color="D9D9D9"/>
            </w:tcBorders>
          </w:tcPr>
          <w:p w14:paraId="24F87F75" w14:textId="77777777" w:rsidR="00AD712D" w:rsidRDefault="00D157A3">
            <w:pPr>
              <w:spacing w:after="80" w:line="240" w:lineRule="auto"/>
            </w:pPr>
            <w:r>
              <w:rPr>
                <w:sz w:val="19"/>
              </w:rPr>
              <w:t>2</w:t>
            </w:r>
          </w:p>
        </w:tc>
        <w:tc>
          <w:tcPr>
            <w:tcW w:w="4392" w:type="dxa"/>
            <w:tcBorders>
              <w:top w:val="single" w:sz="4" w:space="0" w:color="D9D9D9"/>
              <w:left w:val="single" w:sz="4" w:space="0" w:color="D9D9D9"/>
              <w:bottom w:val="single" w:sz="4" w:space="0" w:color="D9D9D9"/>
              <w:right w:val="single" w:sz="4" w:space="0" w:color="D9D9D9"/>
            </w:tcBorders>
          </w:tcPr>
          <w:p w14:paraId="6C3E7CCC" w14:textId="77777777" w:rsidR="00AD712D" w:rsidRDefault="00D157A3">
            <w:pPr>
              <w:spacing w:after="80" w:line="240" w:lineRule="auto"/>
            </w:pPr>
            <w:r>
              <w:rPr>
                <w:sz w:val="19"/>
              </w:rPr>
              <w:t>.venv\Scripts\activate</w:t>
            </w:r>
          </w:p>
        </w:tc>
        <w:tc>
          <w:tcPr>
            <w:tcW w:w="4320" w:type="dxa"/>
            <w:tcBorders>
              <w:top w:val="single" w:sz="4" w:space="0" w:color="D9D9D9"/>
              <w:left w:val="single" w:sz="4" w:space="0" w:color="D9D9D9"/>
              <w:bottom w:val="single" w:sz="4" w:space="0" w:color="D9D9D9"/>
              <w:right w:val="single" w:sz="4" w:space="0" w:color="D9D9D9"/>
            </w:tcBorders>
          </w:tcPr>
          <w:p w14:paraId="3446A163" w14:textId="77777777" w:rsidR="00AD712D" w:rsidRDefault="00D157A3">
            <w:pPr>
              <w:spacing w:after="80" w:line="240" w:lineRule="auto"/>
            </w:pPr>
            <w:r>
              <w:rPr>
                <w:sz w:val="19"/>
              </w:rPr>
              <w:t>Activa el entorno.</w:t>
            </w:r>
          </w:p>
        </w:tc>
      </w:tr>
      <w:tr w:rsidR="00AD712D" w14:paraId="21BFFC3C" w14:textId="77777777">
        <w:trPr>
          <w:cantSplit/>
        </w:trPr>
        <w:tc>
          <w:tcPr>
            <w:tcW w:w="648" w:type="dxa"/>
            <w:tcBorders>
              <w:top w:val="single" w:sz="4" w:space="0" w:color="D9D9D9"/>
              <w:left w:val="single" w:sz="4" w:space="0" w:color="D9D9D9"/>
              <w:bottom w:val="single" w:sz="4" w:space="0" w:color="D9D9D9"/>
              <w:right w:val="single" w:sz="4" w:space="0" w:color="D9D9D9"/>
            </w:tcBorders>
          </w:tcPr>
          <w:p w14:paraId="5B1EDF34" w14:textId="77777777" w:rsidR="00AD712D" w:rsidRDefault="00D157A3">
            <w:pPr>
              <w:spacing w:after="80" w:line="240" w:lineRule="auto"/>
            </w:pPr>
            <w:r>
              <w:rPr>
                <w:sz w:val="19"/>
              </w:rPr>
              <w:t>3</w:t>
            </w:r>
          </w:p>
        </w:tc>
        <w:tc>
          <w:tcPr>
            <w:tcW w:w="4392" w:type="dxa"/>
            <w:tcBorders>
              <w:top w:val="single" w:sz="4" w:space="0" w:color="D9D9D9"/>
              <w:left w:val="single" w:sz="4" w:space="0" w:color="D9D9D9"/>
              <w:bottom w:val="single" w:sz="4" w:space="0" w:color="D9D9D9"/>
              <w:right w:val="single" w:sz="4" w:space="0" w:color="D9D9D9"/>
            </w:tcBorders>
          </w:tcPr>
          <w:p w14:paraId="4A65AB7A" w14:textId="77777777" w:rsidR="00AD712D" w:rsidRDefault="00D157A3">
            <w:pPr>
              <w:spacing w:after="80" w:line="240" w:lineRule="auto"/>
            </w:pPr>
            <w:r>
              <w:rPr>
                <w:sz w:val="19"/>
              </w:rPr>
              <w:t>python -m pip install -r requirements.txt</w:t>
            </w:r>
          </w:p>
        </w:tc>
        <w:tc>
          <w:tcPr>
            <w:tcW w:w="4320" w:type="dxa"/>
            <w:tcBorders>
              <w:top w:val="single" w:sz="4" w:space="0" w:color="D9D9D9"/>
              <w:left w:val="single" w:sz="4" w:space="0" w:color="D9D9D9"/>
              <w:bottom w:val="single" w:sz="4" w:space="0" w:color="D9D9D9"/>
              <w:right w:val="single" w:sz="4" w:space="0" w:color="D9D9D9"/>
            </w:tcBorders>
          </w:tcPr>
          <w:p w14:paraId="39703C24" w14:textId="77777777" w:rsidR="00AD712D" w:rsidRDefault="00D157A3">
            <w:pPr>
              <w:spacing w:after="80" w:line="240" w:lineRule="auto"/>
            </w:pPr>
            <w:r>
              <w:rPr>
                <w:sz w:val="19"/>
              </w:rPr>
              <w:t>Comprueba las dependencias declaradas.</w:t>
            </w:r>
          </w:p>
        </w:tc>
      </w:tr>
      <w:tr w:rsidR="00AD712D" w:rsidRPr="00807142" w14:paraId="3A3CE13B" w14:textId="77777777">
        <w:trPr>
          <w:cantSplit/>
        </w:trPr>
        <w:tc>
          <w:tcPr>
            <w:tcW w:w="648" w:type="dxa"/>
            <w:tcBorders>
              <w:top w:val="single" w:sz="4" w:space="0" w:color="D9D9D9"/>
              <w:left w:val="single" w:sz="4" w:space="0" w:color="D9D9D9"/>
              <w:bottom w:val="single" w:sz="4" w:space="0" w:color="D9D9D9"/>
              <w:right w:val="single" w:sz="4" w:space="0" w:color="D9D9D9"/>
            </w:tcBorders>
          </w:tcPr>
          <w:p w14:paraId="5D3C4464" w14:textId="77777777" w:rsidR="00AD712D" w:rsidRDefault="00D157A3">
            <w:pPr>
              <w:spacing w:after="80" w:line="240" w:lineRule="auto"/>
            </w:pPr>
            <w:r>
              <w:rPr>
                <w:sz w:val="19"/>
              </w:rPr>
              <w:t>4</w:t>
            </w:r>
          </w:p>
        </w:tc>
        <w:tc>
          <w:tcPr>
            <w:tcW w:w="4392" w:type="dxa"/>
            <w:tcBorders>
              <w:top w:val="single" w:sz="4" w:space="0" w:color="D9D9D9"/>
              <w:left w:val="single" w:sz="4" w:space="0" w:color="D9D9D9"/>
              <w:bottom w:val="single" w:sz="4" w:space="0" w:color="D9D9D9"/>
              <w:right w:val="single" w:sz="4" w:space="0" w:color="D9D9D9"/>
            </w:tcBorders>
          </w:tcPr>
          <w:p w14:paraId="6C188BD0" w14:textId="77777777" w:rsidR="00AD712D" w:rsidRPr="00807142" w:rsidRDefault="00D157A3">
            <w:pPr>
              <w:spacing w:after="80" w:line="240" w:lineRule="auto"/>
              <w:rPr>
                <w:lang w:val="es-419"/>
              </w:rPr>
            </w:pPr>
            <w:r w:rsidRPr="00807142">
              <w:rPr>
                <w:sz w:val="19"/>
                <w:lang w:val="es-419"/>
              </w:rPr>
              <w:t>Copiar .env.example como .env</w:t>
            </w:r>
          </w:p>
        </w:tc>
        <w:tc>
          <w:tcPr>
            <w:tcW w:w="4320" w:type="dxa"/>
            <w:tcBorders>
              <w:top w:val="single" w:sz="4" w:space="0" w:color="D9D9D9"/>
              <w:left w:val="single" w:sz="4" w:space="0" w:color="D9D9D9"/>
              <w:bottom w:val="single" w:sz="4" w:space="0" w:color="D9D9D9"/>
              <w:right w:val="single" w:sz="4" w:space="0" w:color="D9D9D9"/>
            </w:tcBorders>
          </w:tcPr>
          <w:p w14:paraId="04B8A274" w14:textId="77777777" w:rsidR="00AD712D" w:rsidRPr="00807142" w:rsidRDefault="00D157A3">
            <w:pPr>
              <w:spacing w:after="80" w:line="240" w:lineRule="auto"/>
              <w:rPr>
                <w:lang w:val="es-419"/>
              </w:rPr>
            </w:pPr>
            <w:r w:rsidRPr="00807142">
              <w:rPr>
                <w:sz w:val="19"/>
                <w:lang w:val="es-419"/>
              </w:rPr>
              <w:t>Configura DB_NOMBRE=datos/ecotech.db.</w:t>
            </w:r>
          </w:p>
        </w:tc>
      </w:tr>
      <w:tr w:rsidR="00AD712D" w:rsidRPr="00807142" w14:paraId="4A9AF9D8" w14:textId="77777777">
        <w:trPr>
          <w:cantSplit/>
        </w:trPr>
        <w:tc>
          <w:tcPr>
            <w:tcW w:w="648" w:type="dxa"/>
            <w:tcBorders>
              <w:top w:val="single" w:sz="4" w:space="0" w:color="D9D9D9"/>
              <w:left w:val="single" w:sz="4" w:space="0" w:color="D9D9D9"/>
              <w:bottom w:val="single" w:sz="4" w:space="0" w:color="D9D9D9"/>
              <w:right w:val="single" w:sz="4" w:space="0" w:color="D9D9D9"/>
            </w:tcBorders>
          </w:tcPr>
          <w:p w14:paraId="4C996AE7" w14:textId="77777777" w:rsidR="00AD712D" w:rsidRDefault="00D157A3">
            <w:pPr>
              <w:spacing w:after="80" w:line="240" w:lineRule="auto"/>
            </w:pPr>
            <w:r>
              <w:rPr>
                <w:sz w:val="19"/>
              </w:rPr>
              <w:t>5</w:t>
            </w:r>
          </w:p>
        </w:tc>
        <w:tc>
          <w:tcPr>
            <w:tcW w:w="4392" w:type="dxa"/>
            <w:tcBorders>
              <w:top w:val="single" w:sz="4" w:space="0" w:color="D9D9D9"/>
              <w:left w:val="single" w:sz="4" w:space="0" w:color="D9D9D9"/>
              <w:bottom w:val="single" w:sz="4" w:space="0" w:color="D9D9D9"/>
              <w:right w:val="single" w:sz="4" w:space="0" w:color="D9D9D9"/>
            </w:tcBorders>
          </w:tcPr>
          <w:p w14:paraId="34A6EAEC" w14:textId="77777777" w:rsidR="00AD712D" w:rsidRDefault="00D157A3">
            <w:pPr>
              <w:spacing w:after="80" w:line="240" w:lineRule="auto"/>
            </w:pPr>
            <w:r>
              <w:rPr>
                <w:sz w:val="19"/>
              </w:rPr>
              <w:t>python main.py</w:t>
            </w:r>
          </w:p>
        </w:tc>
        <w:tc>
          <w:tcPr>
            <w:tcW w:w="4320" w:type="dxa"/>
            <w:tcBorders>
              <w:top w:val="single" w:sz="4" w:space="0" w:color="D9D9D9"/>
              <w:left w:val="single" w:sz="4" w:space="0" w:color="D9D9D9"/>
              <w:bottom w:val="single" w:sz="4" w:space="0" w:color="D9D9D9"/>
              <w:right w:val="single" w:sz="4" w:space="0" w:color="D9D9D9"/>
            </w:tcBorders>
          </w:tcPr>
          <w:p w14:paraId="028F32C2" w14:textId="77777777" w:rsidR="00AD712D" w:rsidRPr="00807142" w:rsidRDefault="00D157A3">
            <w:pPr>
              <w:spacing w:after="80" w:line="240" w:lineRule="auto"/>
              <w:rPr>
                <w:lang w:val="es-419"/>
              </w:rPr>
            </w:pPr>
            <w:r w:rsidRPr="00807142">
              <w:rPr>
                <w:sz w:val="19"/>
                <w:lang w:val="es-419"/>
              </w:rPr>
              <w:t>Inicializa las tablas y abre el menú.</w:t>
            </w:r>
          </w:p>
        </w:tc>
      </w:tr>
      <w:tr w:rsidR="00AD712D" w14:paraId="613D6A1D" w14:textId="77777777">
        <w:trPr>
          <w:cantSplit/>
        </w:trPr>
        <w:tc>
          <w:tcPr>
            <w:tcW w:w="648" w:type="dxa"/>
            <w:tcBorders>
              <w:top w:val="single" w:sz="4" w:space="0" w:color="D9D9D9"/>
              <w:left w:val="single" w:sz="4" w:space="0" w:color="D9D9D9"/>
              <w:bottom w:val="single" w:sz="4" w:space="0" w:color="D9D9D9"/>
              <w:right w:val="single" w:sz="4" w:space="0" w:color="D9D9D9"/>
            </w:tcBorders>
          </w:tcPr>
          <w:p w14:paraId="366FA43F" w14:textId="77777777" w:rsidR="00AD712D" w:rsidRDefault="00D157A3">
            <w:pPr>
              <w:spacing w:after="80" w:line="240" w:lineRule="auto"/>
            </w:pPr>
            <w:r>
              <w:rPr>
                <w:sz w:val="19"/>
              </w:rPr>
              <w:t>6</w:t>
            </w:r>
          </w:p>
        </w:tc>
        <w:tc>
          <w:tcPr>
            <w:tcW w:w="4392" w:type="dxa"/>
            <w:tcBorders>
              <w:top w:val="single" w:sz="4" w:space="0" w:color="D9D9D9"/>
              <w:left w:val="single" w:sz="4" w:space="0" w:color="D9D9D9"/>
              <w:bottom w:val="single" w:sz="4" w:space="0" w:color="D9D9D9"/>
              <w:right w:val="single" w:sz="4" w:space="0" w:color="D9D9D9"/>
            </w:tcBorders>
          </w:tcPr>
          <w:p w14:paraId="73FCC805" w14:textId="77777777" w:rsidR="00AD712D" w:rsidRDefault="00D157A3">
            <w:pPr>
              <w:spacing w:after="80" w:line="240" w:lineRule="auto"/>
            </w:pPr>
            <w:r>
              <w:rPr>
                <w:sz w:val="19"/>
              </w:rPr>
              <w:t>python -m unittest discover -v</w:t>
            </w:r>
          </w:p>
        </w:tc>
        <w:tc>
          <w:tcPr>
            <w:tcW w:w="4320" w:type="dxa"/>
            <w:tcBorders>
              <w:top w:val="single" w:sz="4" w:space="0" w:color="D9D9D9"/>
              <w:left w:val="single" w:sz="4" w:space="0" w:color="D9D9D9"/>
              <w:bottom w:val="single" w:sz="4" w:space="0" w:color="D9D9D9"/>
              <w:right w:val="single" w:sz="4" w:space="0" w:color="D9D9D9"/>
            </w:tcBorders>
          </w:tcPr>
          <w:p w14:paraId="43925E6E" w14:textId="77777777" w:rsidR="00AD712D" w:rsidRDefault="00D157A3">
            <w:pPr>
              <w:spacing w:after="80" w:line="240" w:lineRule="auto"/>
            </w:pPr>
            <w:r>
              <w:rPr>
                <w:sz w:val="19"/>
              </w:rPr>
              <w:t>Ejecuta las 37 pruebas automáticas.</w:t>
            </w:r>
          </w:p>
        </w:tc>
      </w:tr>
    </w:tbl>
    <w:p w14:paraId="0C1CD7AB" w14:textId="77777777" w:rsidR="00AD712D" w:rsidRDefault="00AD712D">
      <w:pPr>
        <w:spacing w:after="20"/>
      </w:pPr>
    </w:p>
    <w:p w14:paraId="498A7BA2" w14:textId="77777777" w:rsidR="00AD712D" w:rsidRPr="00807142" w:rsidRDefault="00D157A3">
      <w:pPr>
        <w:rPr>
          <w:lang w:val="es-419"/>
        </w:rPr>
      </w:pPr>
      <w:r w:rsidRPr="00807142">
        <w:rPr>
          <w:lang w:val="es-419"/>
        </w:rPr>
        <w:t>Se comprobó la ejecución desde una copia del proyecto sin datos locales, utilizando un entorno virtual nuevo. Se creó un empleado en un proceso y se recuperaron sus datos en otro, después de cerrar el programa. Ambos procesos finalizaron correctamente. El registro de esta comprobación está en evidencias/ejecucion_limpia.txt.</w:t>
      </w:r>
    </w:p>
    <w:p w14:paraId="60B5DEC0" w14:textId="77777777" w:rsidR="00AD712D" w:rsidRPr="00807142" w:rsidRDefault="00D157A3">
      <w:pPr>
        <w:pStyle w:val="Ttulo1"/>
        <w:rPr>
          <w:lang w:val="es-419"/>
        </w:rPr>
      </w:pPr>
      <w:bookmarkStart w:id="5" w:name="_Toc243603995"/>
      <w:r w:rsidRPr="00807142">
        <w:rPr>
          <w:lang w:val="es-419"/>
        </w:rPr>
        <w:t>3. Implementación del Modelo Orientado a Objetos</w:t>
      </w:r>
      <w:bookmarkEnd w:id="5"/>
    </w:p>
    <w:p w14:paraId="3C2F50FB" w14:textId="77777777" w:rsidR="00AD712D" w:rsidRPr="00807142" w:rsidRDefault="00D157A3">
      <w:pPr>
        <w:pStyle w:val="Ttulo2"/>
        <w:rPr>
          <w:lang w:val="es-419"/>
        </w:rPr>
      </w:pPr>
      <w:bookmarkStart w:id="6" w:name="_Toc243603996"/>
      <w:r w:rsidRPr="00807142">
        <w:rPr>
          <w:lang w:val="es-419"/>
        </w:rPr>
        <w:t>3.1 Entidades y Responsabilidades del Sistema</w:t>
      </w:r>
      <w:bookmarkEnd w:id="6"/>
    </w:p>
    <w:p w14:paraId="7E426FDE" w14:textId="77777777" w:rsidR="00AD712D" w:rsidRPr="00807142" w:rsidRDefault="00D157A3">
      <w:pPr>
        <w:rPr>
          <w:lang w:val="es-419"/>
        </w:rPr>
      </w:pPr>
      <w:r w:rsidRPr="00807142">
        <w:rPr>
          <w:lang w:val="es-419"/>
        </w:rPr>
        <w:t>El modelo organiza la información alrededor de Persona, Empleado, Departamento, Proyecto y RegistroTiempo. Se conservan las responsabilidades de identificar a los trabajadores, administrar sus asignaciones y relacionar las horas con el empleado y el proyecto correspondientes. La gerencia se administra mediante el rol del empleado y la relación de responsabilidad con el departamento.</w:t>
      </w:r>
    </w:p>
    <w:tbl>
      <w:tblPr>
        <w:tblW w:w="0" w:type="auto"/>
        <w:tblLayout w:type="fixed"/>
        <w:tblLook w:val="04A0" w:firstRow="1" w:lastRow="0" w:firstColumn="1" w:lastColumn="0" w:noHBand="0" w:noVBand="1"/>
      </w:tblPr>
      <w:tblGrid>
        <w:gridCol w:w="1800"/>
        <w:gridCol w:w="3960"/>
        <w:gridCol w:w="3600"/>
      </w:tblGrid>
      <w:tr w:rsidR="00AD712D" w14:paraId="5ADA6977" w14:textId="77777777">
        <w:trPr>
          <w:cantSplit/>
          <w:tblHeader/>
        </w:trPr>
        <w:tc>
          <w:tcPr>
            <w:tcW w:w="1800" w:type="dxa"/>
            <w:tcBorders>
              <w:top w:val="single" w:sz="4" w:space="0" w:color="D9D9D9"/>
              <w:left w:val="single" w:sz="4" w:space="0" w:color="D9D9D9"/>
              <w:bottom w:val="single" w:sz="4" w:space="0" w:color="D9D9D9"/>
              <w:right w:val="single" w:sz="4" w:space="0" w:color="D9D9D9"/>
            </w:tcBorders>
            <w:shd w:val="clear" w:color="auto" w:fill="E7E6E6"/>
          </w:tcPr>
          <w:p w14:paraId="55CA8AD0" w14:textId="77777777" w:rsidR="00AD712D" w:rsidRDefault="00D157A3">
            <w:pPr>
              <w:keepNext/>
              <w:spacing w:after="80" w:line="240" w:lineRule="auto"/>
            </w:pPr>
            <w:r>
              <w:rPr>
                <w:b/>
                <w:sz w:val="19"/>
              </w:rPr>
              <w:t>Clase</w:t>
            </w:r>
          </w:p>
        </w:tc>
        <w:tc>
          <w:tcPr>
            <w:tcW w:w="3960" w:type="dxa"/>
            <w:tcBorders>
              <w:top w:val="single" w:sz="4" w:space="0" w:color="D9D9D9"/>
              <w:left w:val="single" w:sz="4" w:space="0" w:color="D9D9D9"/>
              <w:bottom w:val="single" w:sz="4" w:space="0" w:color="D9D9D9"/>
              <w:right w:val="single" w:sz="4" w:space="0" w:color="D9D9D9"/>
            </w:tcBorders>
            <w:shd w:val="clear" w:color="auto" w:fill="E7E6E6"/>
          </w:tcPr>
          <w:p w14:paraId="563C2E72" w14:textId="77777777" w:rsidR="00AD712D" w:rsidRDefault="00D157A3">
            <w:pPr>
              <w:keepNext/>
              <w:spacing w:after="80" w:line="240" w:lineRule="auto"/>
            </w:pPr>
            <w:r>
              <w:rPr>
                <w:b/>
                <w:sz w:val="19"/>
              </w:rPr>
              <w:t>Archivo y constructor</w:t>
            </w:r>
          </w:p>
        </w:tc>
        <w:tc>
          <w:tcPr>
            <w:tcW w:w="3600" w:type="dxa"/>
            <w:tcBorders>
              <w:top w:val="single" w:sz="4" w:space="0" w:color="D9D9D9"/>
              <w:left w:val="single" w:sz="4" w:space="0" w:color="D9D9D9"/>
              <w:bottom w:val="single" w:sz="4" w:space="0" w:color="D9D9D9"/>
              <w:right w:val="single" w:sz="4" w:space="0" w:color="D9D9D9"/>
            </w:tcBorders>
            <w:shd w:val="clear" w:color="auto" w:fill="E7E6E6"/>
          </w:tcPr>
          <w:p w14:paraId="5DCE9FEF" w14:textId="77777777" w:rsidR="00AD712D" w:rsidRDefault="00D157A3">
            <w:pPr>
              <w:keepNext/>
              <w:spacing w:after="80" w:line="240" w:lineRule="auto"/>
            </w:pPr>
            <w:r>
              <w:rPr>
                <w:b/>
                <w:sz w:val="19"/>
              </w:rPr>
              <w:t>Responsabilidad</w:t>
            </w:r>
          </w:p>
        </w:tc>
      </w:tr>
      <w:tr w:rsidR="00AD712D" w:rsidRPr="00807142" w14:paraId="35D81FD3" w14:textId="77777777">
        <w:trPr>
          <w:cantSplit/>
        </w:trPr>
        <w:tc>
          <w:tcPr>
            <w:tcW w:w="1800" w:type="dxa"/>
            <w:tcBorders>
              <w:top w:val="single" w:sz="4" w:space="0" w:color="D9D9D9"/>
              <w:left w:val="single" w:sz="4" w:space="0" w:color="D9D9D9"/>
              <w:bottom w:val="single" w:sz="4" w:space="0" w:color="D9D9D9"/>
              <w:right w:val="single" w:sz="4" w:space="0" w:color="D9D9D9"/>
            </w:tcBorders>
          </w:tcPr>
          <w:p w14:paraId="080CEBAD" w14:textId="77777777" w:rsidR="00AD712D" w:rsidRDefault="00D157A3">
            <w:pPr>
              <w:spacing w:after="80" w:line="240" w:lineRule="auto"/>
            </w:pPr>
            <w:r>
              <w:rPr>
                <w:sz w:val="19"/>
              </w:rPr>
              <w:t>Persona</w:t>
            </w:r>
          </w:p>
        </w:tc>
        <w:tc>
          <w:tcPr>
            <w:tcW w:w="3960" w:type="dxa"/>
            <w:tcBorders>
              <w:top w:val="single" w:sz="4" w:space="0" w:color="D9D9D9"/>
              <w:left w:val="single" w:sz="4" w:space="0" w:color="D9D9D9"/>
              <w:bottom w:val="single" w:sz="4" w:space="0" w:color="D9D9D9"/>
              <w:right w:val="single" w:sz="4" w:space="0" w:color="D9D9D9"/>
            </w:tcBorders>
          </w:tcPr>
          <w:p w14:paraId="72B9FF78" w14:textId="77777777" w:rsidR="00AD712D" w:rsidRPr="00807142" w:rsidRDefault="00D157A3">
            <w:pPr>
              <w:spacing w:after="80" w:line="240" w:lineRule="auto"/>
              <w:rPr>
                <w:lang w:val="es-419"/>
              </w:rPr>
            </w:pPr>
            <w:r w:rsidRPr="00807142">
              <w:rPr>
                <w:sz w:val="19"/>
                <w:lang w:val="es-419"/>
              </w:rPr>
              <w:t>dominio/persona.py: __init__(nombre, direccion, telefono, email, id)</w:t>
            </w:r>
          </w:p>
        </w:tc>
        <w:tc>
          <w:tcPr>
            <w:tcW w:w="3600" w:type="dxa"/>
            <w:tcBorders>
              <w:top w:val="single" w:sz="4" w:space="0" w:color="D9D9D9"/>
              <w:left w:val="single" w:sz="4" w:space="0" w:color="D9D9D9"/>
              <w:bottom w:val="single" w:sz="4" w:space="0" w:color="D9D9D9"/>
              <w:right w:val="single" w:sz="4" w:space="0" w:color="D9D9D9"/>
            </w:tcBorders>
          </w:tcPr>
          <w:p w14:paraId="648AA490" w14:textId="77777777" w:rsidR="00AD712D" w:rsidRPr="00807142" w:rsidRDefault="00D157A3">
            <w:pPr>
              <w:spacing w:after="80" w:line="240" w:lineRule="auto"/>
              <w:rPr>
                <w:lang w:val="es-419"/>
              </w:rPr>
            </w:pPr>
            <w:r w:rsidRPr="00807142">
              <w:rPr>
                <w:sz w:val="19"/>
                <w:lang w:val="es-419"/>
              </w:rPr>
              <w:t>Mantener y actualizar los datos personales comunes.</w:t>
            </w:r>
          </w:p>
        </w:tc>
      </w:tr>
      <w:tr w:rsidR="00AD712D" w:rsidRPr="00807142" w14:paraId="3FB8E7A9" w14:textId="77777777">
        <w:trPr>
          <w:cantSplit/>
        </w:trPr>
        <w:tc>
          <w:tcPr>
            <w:tcW w:w="1800" w:type="dxa"/>
            <w:tcBorders>
              <w:top w:val="single" w:sz="4" w:space="0" w:color="D9D9D9"/>
              <w:left w:val="single" w:sz="4" w:space="0" w:color="D9D9D9"/>
              <w:bottom w:val="single" w:sz="4" w:space="0" w:color="D9D9D9"/>
              <w:right w:val="single" w:sz="4" w:space="0" w:color="D9D9D9"/>
            </w:tcBorders>
          </w:tcPr>
          <w:p w14:paraId="3F49B0A1" w14:textId="77777777" w:rsidR="00AD712D" w:rsidRDefault="00D157A3">
            <w:pPr>
              <w:spacing w:after="80" w:line="240" w:lineRule="auto"/>
            </w:pPr>
            <w:r>
              <w:rPr>
                <w:sz w:val="19"/>
              </w:rPr>
              <w:t>Empleado</w:t>
            </w:r>
          </w:p>
        </w:tc>
        <w:tc>
          <w:tcPr>
            <w:tcW w:w="3960" w:type="dxa"/>
            <w:tcBorders>
              <w:top w:val="single" w:sz="4" w:space="0" w:color="D9D9D9"/>
              <w:left w:val="single" w:sz="4" w:space="0" w:color="D9D9D9"/>
              <w:bottom w:val="single" w:sz="4" w:space="0" w:color="D9D9D9"/>
              <w:right w:val="single" w:sz="4" w:space="0" w:color="D9D9D9"/>
            </w:tcBorders>
          </w:tcPr>
          <w:p w14:paraId="0909D534" w14:textId="77777777" w:rsidR="00AD712D" w:rsidRPr="00807142" w:rsidRDefault="00D157A3">
            <w:pPr>
              <w:spacing w:after="80" w:line="240" w:lineRule="auto"/>
              <w:rPr>
                <w:lang w:val="es-419"/>
              </w:rPr>
            </w:pPr>
            <w:r w:rsidRPr="00807142">
              <w:rPr>
                <w:sz w:val="19"/>
                <w:lang w:val="es-419"/>
              </w:rPr>
              <w:t>dominio/empleado.py: __init__(nombre, direccion, telefono, email, fecha_inicio, salario, departamento_id, rol, id)</w:t>
            </w:r>
          </w:p>
        </w:tc>
        <w:tc>
          <w:tcPr>
            <w:tcW w:w="3600" w:type="dxa"/>
            <w:tcBorders>
              <w:top w:val="single" w:sz="4" w:space="0" w:color="D9D9D9"/>
              <w:left w:val="single" w:sz="4" w:space="0" w:color="D9D9D9"/>
              <w:bottom w:val="single" w:sz="4" w:space="0" w:color="D9D9D9"/>
              <w:right w:val="single" w:sz="4" w:space="0" w:color="D9D9D9"/>
            </w:tcBorders>
          </w:tcPr>
          <w:p w14:paraId="5944CEA8" w14:textId="77777777" w:rsidR="00AD712D" w:rsidRPr="00807142" w:rsidRDefault="00D157A3">
            <w:pPr>
              <w:spacing w:after="80" w:line="240" w:lineRule="auto"/>
              <w:rPr>
                <w:lang w:val="es-419"/>
              </w:rPr>
            </w:pPr>
            <w:r w:rsidRPr="00807142">
              <w:rPr>
                <w:sz w:val="19"/>
                <w:lang w:val="es-419"/>
              </w:rPr>
              <w:t>Representar al trabajador y validar su información laboral.</w:t>
            </w:r>
          </w:p>
        </w:tc>
      </w:tr>
      <w:tr w:rsidR="00AD712D" w:rsidRPr="00807142" w14:paraId="34F77EE5" w14:textId="77777777">
        <w:trPr>
          <w:cantSplit/>
        </w:trPr>
        <w:tc>
          <w:tcPr>
            <w:tcW w:w="1800" w:type="dxa"/>
            <w:tcBorders>
              <w:top w:val="single" w:sz="4" w:space="0" w:color="D9D9D9"/>
              <w:left w:val="single" w:sz="4" w:space="0" w:color="D9D9D9"/>
              <w:bottom w:val="single" w:sz="4" w:space="0" w:color="D9D9D9"/>
              <w:right w:val="single" w:sz="4" w:space="0" w:color="D9D9D9"/>
            </w:tcBorders>
          </w:tcPr>
          <w:p w14:paraId="339C1610" w14:textId="77777777" w:rsidR="00AD712D" w:rsidRDefault="00D157A3">
            <w:pPr>
              <w:spacing w:after="80" w:line="240" w:lineRule="auto"/>
            </w:pPr>
            <w:r>
              <w:rPr>
                <w:sz w:val="19"/>
              </w:rPr>
              <w:t>Departamento</w:t>
            </w:r>
          </w:p>
        </w:tc>
        <w:tc>
          <w:tcPr>
            <w:tcW w:w="3960" w:type="dxa"/>
            <w:tcBorders>
              <w:top w:val="single" w:sz="4" w:space="0" w:color="D9D9D9"/>
              <w:left w:val="single" w:sz="4" w:space="0" w:color="D9D9D9"/>
              <w:bottom w:val="single" w:sz="4" w:space="0" w:color="D9D9D9"/>
              <w:right w:val="single" w:sz="4" w:space="0" w:color="D9D9D9"/>
            </w:tcBorders>
          </w:tcPr>
          <w:p w14:paraId="06072B39" w14:textId="77777777" w:rsidR="00AD712D" w:rsidRPr="00807142" w:rsidRDefault="00D157A3">
            <w:pPr>
              <w:spacing w:after="80" w:line="240" w:lineRule="auto"/>
              <w:rPr>
                <w:lang w:val="es-419"/>
              </w:rPr>
            </w:pPr>
            <w:r w:rsidRPr="00807142">
              <w:rPr>
                <w:sz w:val="19"/>
                <w:lang w:val="es-419"/>
              </w:rPr>
              <w:t>dominio/departamento.py: __init__(nombre, gerente_id, id)</w:t>
            </w:r>
          </w:p>
        </w:tc>
        <w:tc>
          <w:tcPr>
            <w:tcW w:w="3600" w:type="dxa"/>
            <w:tcBorders>
              <w:top w:val="single" w:sz="4" w:space="0" w:color="D9D9D9"/>
              <w:left w:val="single" w:sz="4" w:space="0" w:color="D9D9D9"/>
              <w:bottom w:val="single" w:sz="4" w:space="0" w:color="D9D9D9"/>
              <w:right w:val="single" w:sz="4" w:space="0" w:color="D9D9D9"/>
            </w:tcBorders>
          </w:tcPr>
          <w:p w14:paraId="5C11E127" w14:textId="77777777" w:rsidR="00AD712D" w:rsidRPr="00807142" w:rsidRDefault="00D157A3">
            <w:pPr>
              <w:spacing w:after="80" w:line="240" w:lineRule="auto"/>
              <w:rPr>
                <w:lang w:val="es-419"/>
              </w:rPr>
            </w:pPr>
            <w:r w:rsidRPr="00807142">
              <w:rPr>
                <w:sz w:val="19"/>
                <w:lang w:val="es-419"/>
              </w:rPr>
              <w:t>Representar un área y su responsable.</w:t>
            </w:r>
          </w:p>
        </w:tc>
      </w:tr>
      <w:tr w:rsidR="00AD712D" w:rsidRPr="00807142" w14:paraId="7A72178E" w14:textId="77777777">
        <w:trPr>
          <w:cantSplit/>
        </w:trPr>
        <w:tc>
          <w:tcPr>
            <w:tcW w:w="1800" w:type="dxa"/>
            <w:tcBorders>
              <w:top w:val="single" w:sz="4" w:space="0" w:color="D9D9D9"/>
              <w:left w:val="single" w:sz="4" w:space="0" w:color="D9D9D9"/>
              <w:bottom w:val="single" w:sz="4" w:space="0" w:color="D9D9D9"/>
              <w:right w:val="single" w:sz="4" w:space="0" w:color="D9D9D9"/>
            </w:tcBorders>
          </w:tcPr>
          <w:p w14:paraId="15CBD5FC" w14:textId="77777777" w:rsidR="00AD712D" w:rsidRDefault="00D157A3">
            <w:pPr>
              <w:spacing w:after="80" w:line="240" w:lineRule="auto"/>
            </w:pPr>
            <w:r>
              <w:rPr>
                <w:sz w:val="19"/>
              </w:rPr>
              <w:t>Proyecto</w:t>
            </w:r>
          </w:p>
        </w:tc>
        <w:tc>
          <w:tcPr>
            <w:tcW w:w="3960" w:type="dxa"/>
            <w:tcBorders>
              <w:top w:val="single" w:sz="4" w:space="0" w:color="D9D9D9"/>
              <w:left w:val="single" w:sz="4" w:space="0" w:color="D9D9D9"/>
              <w:bottom w:val="single" w:sz="4" w:space="0" w:color="D9D9D9"/>
              <w:right w:val="single" w:sz="4" w:space="0" w:color="D9D9D9"/>
            </w:tcBorders>
          </w:tcPr>
          <w:p w14:paraId="47DCE044" w14:textId="77777777" w:rsidR="00AD712D" w:rsidRPr="00807142" w:rsidRDefault="00D157A3">
            <w:pPr>
              <w:spacing w:after="80" w:line="240" w:lineRule="auto"/>
              <w:rPr>
                <w:lang w:val="es-419"/>
              </w:rPr>
            </w:pPr>
            <w:r w:rsidRPr="00807142">
              <w:rPr>
                <w:sz w:val="19"/>
                <w:lang w:val="es-419"/>
              </w:rPr>
              <w:t>dominio/proyecto.py: __init__(nombre, descripcion, fecha_inicio, id)</w:t>
            </w:r>
          </w:p>
        </w:tc>
        <w:tc>
          <w:tcPr>
            <w:tcW w:w="3600" w:type="dxa"/>
            <w:tcBorders>
              <w:top w:val="single" w:sz="4" w:space="0" w:color="D9D9D9"/>
              <w:left w:val="single" w:sz="4" w:space="0" w:color="D9D9D9"/>
              <w:bottom w:val="single" w:sz="4" w:space="0" w:color="D9D9D9"/>
              <w:right w:val="single" w:sz="4" w:space="0" w:color="D9D9D9"/>
            </w:tcBorders>
          </w:tcPr>
          <w:p w14:paraId="7F94619F" w14:textId="77777777" w:rsidR="00AD712D" w:rsidRPr="00807142" w:rsidRDefault="00D157A3">
            <w:pPr>
              <w:spacing w:after="80" w:line="240" w:lineRule="auto"/>
              <w:rPr>
                <w:lang w:val="es-419"/>
              </w:rPr>
            </w:pPr>
            <w:r w:rsidRPr="00807142">
              <w:rPr>
                <w:sz w:val="19"/>
                <w:lang w:val="es-419"/>
              </w:rPr>
              <w:t>Mantener los datos del trabajo desarrollado por la empresa.</w:t>
            </w:r>
          </w:p>
        </w:tc>
      </w:tr>
      <w:tr w:rsidR="00AD712D" w:rsidRPr="00807142" w14:paraId="77844BEA" w14:textId="77777777">
        <w:trPr>
          <w:cantSplit/>
        </w:trPr>
        <w:tc>
          <w:tcPr>
            <w:tcW w:w="1800" w:type="dxa"/>
            <w:tcBorders>
              <w:top w:val="single" w:sz="4" w:space="0" w:color="D9D9D9"/>
              <w:left w:val="single" w:sz="4" w:space="0" w:color="D9D9D9"/>
              <w:bottom w:val="single" w:sz="4" w:space="0" w:color="D9D9D9"/>
              <w:right w:val="single" w:sz="4" w:space="0" w:color="D9D9D9"/>
            </w:tcBorders>
          </w:tcPr>
          <w:p w14:paraId="05FE9A1A" w14:textId="77777777" w:rsidR="00AD712D" w:rsidRDefault="00D157A3">
            <w:pPr>
              <w:spacing w:after="80" w:line="240" w:lineRule="auto"/>
            </w:pPr>
            <w:r>
              <w:rPr>
                <w:sz w:val="19"/>
              </w:rPr>
              <w:t>RegistroTiempo</w:t>
            </w:r>
          </w:p>
        </w:tc>
        <w:tc>
          <w:tcPr>
            <w:tcW w:w="3960" w:type="dxa"/>
            <w:tcBorders>
              <w:top w:val="single" w:sz="4" w:space="0" w:color="D9D9D9"/>
              <w:left w:val="single" w:sz="4" w:space="0" w:color="D9D9D9"/>
              <w:bottom w:val="single" w:sz="4" w:space="0" w:color="D9D9D9"/>
              <w:right w:val="single" w:sz="4" w:space="0" w:color="D9D9D9"/>
            </w:tcBorders>
          </w:tcPr>
          <w:p w14:paraId="136A8022" w14:textId="77777777" w:rsidR="00AD712D" w:rsidRPr="00807142" w:rsidRDefault="00D157A3">
            <w:pPr>
              <w:spacing w:after="80" w:line="240" w:lineRule="auto"/>
              <w:rPr>
                <w:lang w:val="es-419"/>
              </w:rPr>
            </w:pPr>
            <w:r w:rsidRPr="00807142">
              <w:rPr>
                <w:sz w:val="19"/>
                <w:lang w:val="es-419"/>
              </w:rPr>
              <w:t>dominio/registro_tiempo.py: __init__(empleado_id, proyecto_id, fecha, horas, descripcion, id)</w:t>
            </w:r>
          </w:p>
        </w:tc>
        <w:tc>
          <w:tcPr>
            <w:tcW w:w="3600" w:type="dxa"/>
            <w:tcBorders>
              <w:top w:val="single" w:sz="4" w:space="0" w:color="D9D9D9"/>
              <w:left w:val="single" w:sz="4" w:space="0" w:color="D9D9D9"/>
              <w:bottom w:val="single" w:sz="4" w:space="0" w:color="D9D9D9"/>
              <w:right w:val="single" w:sz="4" w:space="0" w:color="D9D9D9"/>
            </w:tcBorders>
          </w:tcPr>
          <w:p w14:paraId="77C26407" w14:textId="77777777" w:rsidR="00AD712D" w:rsidRPr="00807142" w:rsidRDefault="00D157A3">
            <w:pPr>
              <w:spacing w:after="80" w:line="240" w:lineRule="auto"/>
              <w:rPr>
                <w:lang w:val="es-419"/>
              </w:rPr>
            </w:pPr>
            <w:r w:rsidRPr="00807142">
              <w:rPr>
                <w:sz w:val="19"/>
                <w:lang w:val="es-419"/>
              </w:rPr>
              <w:t>Registrar horas vinculadas con una asignación.</w:t>
            </w:r>
          </w:p>
        </w:tc>
      </w:tr>
      <w:tr w:rsidR="00AD712D" w:rsidRPr="00807142" w14:paraId="149CFD26" w14:textId="77777777">
        <w:trPr>
          <w:cantSplit/>
        </w:trPr>
        <w:tc>
          <w:tcPr>
            <w:tcW w:w="1800" w:type="dxa"/>
            <w:tcBorders>
              <w:top w:val="single" w:sz="4" w:space="0" w:color="D9D9D9"/>
              <w:left w:val="single" w:sz="4" w:space="0" w:color="D9D9D9"/>
              <w:bottom w:val="single" w:sz="4" w:space="0" w:color="D9D9D9"/>
              <w:right w:val="single" w:sz="4" w:space="0" w:color="D9D9D9"/>
            </w:tcBorders>
          </w:tcPr>
          <w:p w14:paraId="29613516" w14:textId="77777777" w:rsidR="00AD712D" w:rsidRDefault="00D157A3">
            <w:pPr>
              <w:spacing w:after="80" w:line="240" w:lineRule="auto"/>
            </w:pPr>
            <w:r>
              <w:rPr>
                <w:sz w:val="19"/>
              </w:rPr>
              <w:t>Informe</w:t>
            </w:r>
          </w:p>
        </w:tc>
        <w:tc>
          <w:tcPr>
            <w:tcW w:w="3960" w:type="dxa"/>
            <w:tcBorders>
              <w:top w:val="single" w:sz="4" w:space="0" w:color="D9D9D9"/>
              <w:left w:val="single" w:sz="4" w:space="0" w:color="D9D9D9"/>
              <w:bottom w:val="single" w:sz="4" w:space="0" w:color="D9D9D9"/>
              <w:right w:val="single" w:sz="4" w:space="0" w:color="D9D9D9"/>
            </w:tcBorders>
          </w:tcPr>
          <w:p w14:paraId="113E682F" w14:textId="77777777" w:rsidR="00AD712D" w:rsidRPr="00807142" w:rsidRDefault="00D157A3">
            <w:pPr>
              <w:spacing w:after="80" w:line="240" w:lineRule="auto"/>
              <w:rPr>
                <w:lang w:val="es-419"/>
              </w:rPr>
            </w:pPr>
            <w:r w:rsidRPr="00807142">
              <w:rPr>
                <w:sz w:val="19"/>
                <w:lang w:val="es-419"/>
              </w:rPr>
              <w:t>dominio/informe.py: clase abstracta, sin constructor propio</w:t>
            </w:r>
          </w:p>
        </w:tc>
        <w:tc>
          <w:tcPr>
            <w:tcW w:w="3600" w:type="dxa"/>
            <w:tcBorders>
              <w:top w:val="single" w:sz="4" w:space="0" w:color="D9D9D9"/>
              <w:left w:val="single" w:sz="4" w:space="0" w:color="D9D9D9"/>
              <w:bottom w:val="single" w:sz="4" w:space="0" w:color="D9D9D9"/>
              <w:right w:val="single" w:sz="4" w:space="0" w:color="D9D9D9"/>
            </w:tcBorders>
          </w:tcPr>
          <w:p w14:paraId="222F88BA" w14:textId="77777777" w:rsidR="00AD712D" w:rsidRPr="00807142" w:rsidRDefault="00D157A3">
            <w:pPr>
              <w:spacing w:after="80" w:line="240" w:lineRule="auto"/>
              <w:rPr>
                <w:lang w:val="es-419"/>
              </w:rPr>
            </w:pPr>
            <w:r w:rsidRPr="00807142">
              <w:rPr>
                <w:sz w:val="19"/>
                <w:lang w:val="es-419"/>
              </w:rPr>
              <w:t>Definir la operación exportar para los resúmenes.</w:t>
            </w:r>
          </w:p>
        </w:tc>
      </w:tr>
      <w:tr w:rsidR="00AD712D" w:rsidRPr="00807142" w14:paraId="5E96A5D3" w14:textId="77777777">
        <w:trPr>
          <w:cantSplit/>
        </w:trPr>
        <w:tc>
          <w:tcPr>
            <w:tcW w:w="1800" w:type="dxa"/>
            <w:tcBorders>
              <w:top w:val="single" w:sz="4" w:space="0" w:color="D9D9D9"/>
              <w:left w:val="single" w:sz="4" w:space="0" w:color="D9D9D9"/>
              <w:bottom w:val="single" w:sz="4" w:space="0" w:color="D9D9D9"/>
              <w:right w:val="single" w:sz="4" w:space="0" w:color="D9D9D9"/>
            </w:tcBorders>
          </w:tcPr>
          <w:p w14:paraId="65A84968" w14:textId="77777777" w:rsidR="00AD712D" w:rsidRDefault="00D157A3">
            <w:pPr>
              <w:spacing w:after="80" w:line="240" w:lineRule="auto"/>
            </w:pPr>
            <w:r>
              <w:rPr>
                <w:sz w:val="19"/>
              </w:rPr>
              <w:t>InformeNomina</w:t>
            </w:r>
          </w:p>
        </w:tc>
        <w:tc>
          <w:tcPr>
            <w:tcW w:w="3960" w:type="dxa"/>
            <w:tcBorders>
              <w:top w:val="single" w:sz="4" w:space="0" w:color="D9D9D9"/>
              <w:left w:val="single" w:sz="4" w:space="0" w:color="D9D9D9"/>
              <w:bottom w:val="single" w:sz="4" w:space="0" w:color="D9D9D9"/>
              <w:right w:val="single" w:sz="4" w:space="0" w:color="D9D9D9"/>
            </w:tcBorders>
          </w:tcPr>
          <w:p w14:paraId="04151A3D" w14:textId="77777777" w:rsidR="00AD712D" w:rsidRDefault="00D157A3">
            <w:pPr>
              <w:spacing w:after="80" w:line="240" w:lineRule="auto"/>
            </w:pPr>
            <w:r>
              <w:rPr>
                <w:sz w:val="19"/>
              </w:rPr>
              <w:t>dominio/informe_nomina.py: __init__(empleados)</w:t>
            </w:r>
          </w:p>
        </w:tc>
        <w:tc>
          <w:tcPr>
            <w:tcW w:w="3600" w:type="dxa"/>
            <w:tcBorders>
              <w:top w:val="single" w:sz="4" w:space="0" w:color="D9D9D9"/>
              <w:left w:val="single" w:sz="4" w:space="0" w:color="D9D9D9"/>
              <w:bottom w:val="single" w:sz="4" w:space="0" w:color="D9D9D9"/>
              <w:right w:val="single" w:sz="4" w:space="0" w:color="D9D9D9"/>
            </w:tcBorders>
          </w:tcPr>
          <w:p w14:paraId="389C4883" w14:textId="77777777" w:rsidR="00AD712D" w:rsidRPr="00807142" w:rsidRDefault="00D157A3">
            <w:pPr>
              <w:spacing w:after="80" w:line="240" w:lineRule="auto"/>
              <w:rPr>
                <w:lang w:val="es-419"/>
              </w:rPr>
            </w:pPr>
            <w:r w:rsidRPr="00807142">
              <w:rPr>
                <w:sz w:val="19"/>
                <w:lang w:val="es-419"/>
              </w:rPr>
              <w:t>Obtener el total de salarios de los empleados.</w:t>
            </w:r>
          </w:p>
        </w:tc>
      </w:tr>
      <w:tr w:rsidR="00AD712D" w:rsidRPr="00807142" w14:paraId="3DEBE950" w14:textId="77777777">
        <w:trPr>
          <w:cantSplit/>
        </w:trPr>
        <w:tc>
          <w:tcPr>
            <w:tcW w:w="1800" w:type="dxa"/>
            <w:tcBorders>
              <w:top w:val="single" w:sz="4" w:space="0" w:color="D9D9D9"/>
              <w:left w:val="single" w:sz="4" w:space="0" w:color="D9D9D9"/>
              <w:bottom w:val="single" w:sz="4" w:space="0" w:color="D9D9D9"/>
              <w:right w:val="single" w:sz="4" w:space="0" w:color="D9D9D9"/>
            </w:tcBorders>
          </w:tcPr>
          <w:p w14:paraId="5464807E" w14:textId="77777777" w:rsidR="00AD712D" w:rsidRDefault="00D157A3">
            <w:pPr>
              <w:spacing w:after="80" w:line="240" w:lineRule="auto"/>
            </w:pPr>
            <w:r>
              <w:rPr>
                <w:sz w:val="19"/>
              </w:rPr>
              <w:lastRenderedPageBreak/>
              <w:t>InformeProyecto</w:t>
            </w:r>
          </w:p>
        </w:tc>
        <w:tc>
          <w:tcPr>
            <w:tcW w:w="3960" w:type="dxa"/>
            <w:tcBorders>
              <w:top w:val="single" w:sz="4" w:space="0" w:color="D9D9D9"/>
              <w:left w:val="single" w:sz="4" w:space="0" w:color="D9D9D9"/>
              <w:bottom w:val="single" w:sz="4" w:space="0" w:color="D9D9D9"/>
              <w:right w:val="single" w:sz="4" w:space="0" w:color="D9D9D9"/>
            </w:tcBorders>
          </w:tcPr>
          <w:p w14:paraId="2EA250BE" w14:textId="77777777" w:rsidR="00AD712D" w:rsidRPr="00807142" w:rsidRDefault="00D157A3">
            <w:pPr>
              <w:spacing w:after="80" w:line="240" w:lineRule="auto"/>
              <w:rPr>
                <w:lang w:val="es-419"/>
              </w:rPr>
            </w:pPr>
            <w:r w:rsidRPr="00807142">
              <w:rPr>
                <w:sz w:val="19"/>
                <w:lang w:val="es-419"/>
              </w:rPr>
              <w:t>dominio/informe_proyecto.py: __init__(proyecto, registros)</w:t>
            </w:r>
          </w:p>
        </w:tc>
        <w:tc>
          <w:tcPr>
            <w:tcW w:w="3600" w:type="dxa"/>
            <w:tcBorders>
              <w:top w:val="single" w:sz="4" w:space="0" w:color="D9D9D9"/>
              <w:left w:val="single" w:sz="4" w:space="0" w:color="D9D9D9"/>
              <w:bottom w:val="single" w:sz="4" w:space="0" w:color="D9D9D9"/>
              <w:right w:val="single" w:sz="4" w:space="0" w:color="D9D9D9"/>
            </w:tcBorders>
          </w:tcPr>
          <w:p w14:paraId="2400633D" w14:textId="77777777" w:rsidR="00AD712D" w:rsidRPr="00807142" w:rsidRDefault="00D157A3">
            <w:pPr>
              <w:spacing w:after="80" w:line="240" w:lineRule="auto"/>
              <w:rPr>
                <w:lang w:val="es-419"/>
              </w:rPr>
            </w:pPr>
            <w:r w:rsidRPr="00807142">
              <w:rPr>
                <w:sz w:val="19"/>
                <w:lang w:val="es-419"/>
              </w:rPr>
              <w:t>Obtener el total de horas de un proyecto.</w:t>
            </w:r>
          </w:p>
        </w:tc>
      </w:tr>
    </w:tbl>
    <w:p w14:paraId="1E6266D9" w14:textId="77777777" w:rsidR="00AD712D" w:rsidRPr="00807142" w:rsidRDefault="00AD712D">
      <w:pPr>
        <w:spacing w:after="20"/>
        <w:rPr>
          <w:lang w:val="es-419"/>
        </w:rPr>
      </w:pPr>
    </w:p>
    <w:p w14:paraId="401062EE" w14:textId="77777777" w:rsidR="00AD712D" w:rsidRPr="00807142" w:rsidRDefault="00D157A3">
      <w:pPr>
        <w:rPr>
          <w:lang w:val="es-419"/>
        </w:rPr>
      </w:pPr>
      <w:r w:rsidRPr="00807142">
        <w:rPr>
          <w:lang w:val="es-419"/>
        </w:rPr>
        <w:t>Cada empleado puede pertenecer a un departamento y participar en varios proyectos. A su vez, un proyecto puede tener varios empleados. RegistroTiempo identifica una asignación concreta y conserva fecha, horas y descripción. Los registros se identifican mediante un ID interno; el correo del empleado tiene una restricción de unicidad.</w:t>
      </w:r>
    </w:p>
    <w:p w14:paraId="4FB024F8" w14:textId="77777777" w:rsidR="00AD712D" w:rsidRPr="00807142" w:rsidRDefault="00D157A3">
      <w:pPr>
        <w:rPr>
          <w:lang w:val="es-419"/>
        </w:rPr>
      </w:pPr>
      <w:r w:rsidRPr="00807142">
        <w:rPr>
          <w:lang w:val="es-419"/>
        </w:rPr>
        <w:t>Las operaciones de asignación se coordinan fuera de las entidades para guardar las relaciones en la base de datos. Las clases mantienen sus datos y validaciones; SistemaEcoTech administra los vínculos y las operaciones que requieren varias escrituras.</w:t>
      </w:r>
    </w:p>
    <w:tbl>
      <w:tblPr>
        <w:tblW w:w="0" w:type="auto"/>
        <w:tblLayout w:type="fixed"/>
        <w:tblLook w:val="04A0" w:firstRow="1" w:lastRow="0" w:firstColumn="1" w:lastColumn="0" w:noHBand="0" w:noVBand="1"/>
      </w:tblPr>
      <w:tblGrid>
        <w:gridCol w:w="3888"/>
        <w:gridCol w:w="5472"/>
      </w:tblGrid>
      <w:tr w:rsidR="00AD712D" w14:paraId="3748DD27" w14:textId="77777777">
        <w:trPr>
          <w:cantSplit/>
          <w:tblHeader/>
        </w:trPr>
        <w:tc>
          <w:tcPr>
            <w:tcW w:w="3888" w:type="dxa"/>
            <w:tcBorders>
              <w:top w:val="single" w:sz="4" w:space="0" w:color="D9D9D9"/>
              <w:left w:val="single" w:sz="4" w:space="0" w:color="D9D9D9"/>
              <w:bottom w:val="single" w:sz="4" w:space="0" w:color="D9D9D9"/>
              <w:right w:val="single" w:sz="4" w:space="0" w:color="D9D9D9"/>
            </w:tcBorders>
            <w:shd w:val="clear" w:color="auto" w:fill="E7E6E6"/>
          </w:tcPr>
          <w:p w14:paraId="33871623" w14:textId="77777777" w:rsidR="00AD712D" w:rsidRDefault="00D157A3">
            <w:pPr>
              <w:keepNext/>
              <w:spacing w:after="80" w:line="240" w:lineRule="auto"/>
            </w:pPr>
            <w:r>
              <w:rPr>
                <w:b/>
                <w:sz w:val="19"/>
              </w:rPr>
              <w:t>Responsabilidad del modelo</w:t>
            </w:r>
          </w:p>
        </w:tc>
        <w:tc>
          <w:tcPr>
            <w:tcW w:w="5472" w:type="dxa"/>
            <w:tcBorders>
              <w:top w:val="single" w:sz="4" w:space="0" w:color="D9D9D9"/>
              <w:left w:val="single" w:sz="4" w:space="0" w:color="D9D9D9"/>
              <w:bottom w:val="single" w:sz="4" w:space="0" w:color="D9D9D9"/>
              <w:right w:val="single" w:sz="4" w:space="0" w:color="D9D9D9"/>
            </w:tcBorders>
            <w:shd w:val="clear" w:color="auto" w:fill="E7E6E6"/>
          </w:tcPr>
          <w:p w14:paraId="60690099" w14:textId="77777777" w:rsidR="00AD712D" w:rsidRDefault="00D157A3">
            <w:pPr>
              <w:keepNext/>
              <w:spacing w:after="80" w:line="240" w:lineRule="auto"/>
            </w:pPr>
            <w:r>
              <w:rPr>
                <w:b/>
                <w:sz w:val="19"/>
              </w:rPr>
              <w:t>Operación implementada</w:t>
            </w:r>
          </w:p>
        </w:tc>
      </w:tr>
      <w:tr w:rsidR="00AD712D" w:rsidRPr="00807142" w14:paraId="70DC5B83" w14:textId="77777777">
        <w:trPr>
          <w:cantSplit/>
        </w:trPr>
        <w:tc>
          <w:tcPr>
            <w:tcW w:w="3888" w:type="dxa"/>
            <w:tcBorders>
              <w:top w:val="single" w:sz="4" w:space="0" w:color="D9D9D9"/>
              <w:left w:val="single" w:sz="4" w:space="0" w:color="D9D9D9"/>
              <w:bottom w:val="single" w:sz="4" w:space="0" w:color="D9D9D9"/>
              <w:right w:val="single" w:sz="4" w:space="0" w:color="D9D9D9"/>
            </w:tcBorders>
          </w:tcPr>
          <w:p w14:paraId="0158E668" w14:textId="77777777" w:rsidR="00AD712D" w:rsidRPr="00807142" w:rsidRDefault="00D157A3">
            <w:pPr>
              <w:keepNext/>
              <w:spacing w:after="80" w:line="240" w:lineRule="auto"/>
              <w:rPr>
                <w:lang w:val="es-419"/>
              </w:rPr>
            </w:pPr>
            <w:r w:rsidRPr="00807142">
              <w:rPr>
                <w:sz w:val="19"/>
                <w:lang w:val="es-419"/>
              </w:rPr>
              <w:t>Asignar o retirar empleados de un proyecto</w:t>
            </w:r>
          </w:p>
        </w:tc>
        <w:tc>
          <w:tcPr>
            <w:tcW w:w="5472" w:type="dxa"/>
            <w:tcBorders>
              <w:top w:val="single" w:sz="4" w:space="0" w:color="D9D9D9"/>
              <w:left w:val="single" w:sz="4" w:space="0" w:color="D9D9D9"/>
              <w:bottom w:val="single" w:sz="4" w:space="0" w:color="D9D9D9"/>
              <w:right w:val="single" w:sz="4" w:space="0" w:color="D9D9D9"/>
            </w:tcBorders>
          </w:tcPr>
          <w:p w14:paraId="4A8BD0F6" w14:textId="77777777" w:rsidR="00AD712D" w:rsidRPr="00807142" w:rsidRDefault="00D157A3">
            <w:pPr>
              <w:keepNext/>
              <w:spacing w:after="80" w:line="240" w:lineRule="auto"/>
              <w:rPr>
                <w:lang w:val="es-419"/>
              </w:rPr>
            </w:pPr>
            <w:r w:rsidRPr="00807142">
              <w:rPr>
                <w:sz w:val="19"/>
                <w:lang w:val="es-419"/>
              </w:rPr>
              <w:t>SistemaEcoTech.vincular y desvincular guardan la relación empleado_proyecto.</w:t>
            </w:r>
          </w:p>
        </w:tc>
      </w:tr>
      <w:tr w:rsidR="00AD712D" w:rsidRPr="00807142" w14:paraId="34AEF799" w14:textId="77777777">
        <w:trPr>
          <w:cantSplit/>
        </w:trPr>
        <w:tc>
          <w:tcPr>
            <w:tcW w:w="3888" w:type="dxa"/>
            <w:tcBorders>
              <w:top w:val="single" w:sz="4" w:space="0" w:color="D9D9D9"/>
              <w:left w:val="single" w:sz="4" w:space="0" w:color="D9D9D9"/>
              <w:bottom w:val="single" w:sz="4" w:space="0" w:color="D9D9D9"/>
              <w:right w:val="single" w:sz="4" w:space="0" w:color="D9D9D9"/>
            </w:tcBorders>
          </w:tcPr>
          <w:p w14:paraId="50AF9657" w14:textId="77777777" w:rsidR="00AD712D" w:rsidRPr="00807142" w:rsidRDefault="00D157A3">
            <w:pPr>
              <w:keepNext/>
              <w:spacing w:after="80" w:line="240" w:lineRule="auto"/>
              <w:rPr>
                <w:lang w:val="es-419"/>
              </w:rPr>
            </w:pPr>
            <w:r w:rsidRPr="00807142">
              <w:rPr>
                <w:sz w:val="19"/>
                <w:lang w:val="es-419"/>
              </w:rPr>
              <w:t>Gestionar al responsable de un departamento</w:t>
            </w:r>
          </w:p>
        </w:tc>
        <w:tc>
          <w:tcPr>
            <w:tcW w:w="5472" w:type="dxa"/>
            <w:tcBorders>
              <w:top w:val="single" w:sz="4" w:space="0" w:color="D9D9D9"/>
              <w:left w:val="single" w:sz="4" w:space="0" w:color="D9D9D9"/>
              <w:bottom w:val="single" w:sz="4" w:space="0" w:color="D9D9D9"/>
              <w:right w:val="single" w:sz="4" w:space="0" w:color="D9D9D9"/>
            </w:tcBorders>
          </w:tcPr>
          <w:p w14:paraId="7B277B37" w14:textId="77777777" w:rsidR="00AD712D" w:rsidRPr="00807142" w:rsidRDefault="00D157A3">
            <w:pPr>
              <w:keepNext/>
              <w:spacing w:after="80" w:line="240" w:lineRule="auto"/>
              <w:rPr>
                <w:lang w:val="es-419"/>
              </w:rPr>
            </w:pPr>
            <w:r w:rsidRPr="00807142">
              <w:rPr>
                <w:sz w:val="19"/>
                <w:lang w:val="es-419"/>
              </w:rPr>
              <w:t>SistemaEcoTech.asignar_gerente y quitar_gerente mantienen la responsabilidad y comprueban el rol.</w:t>
            </w:r>
          </w:p>
        </w:tc>
      </w:tr>
      <w:tr w:rsidR="00AD712D" w:rsidRPr="00807142" w14:paraId="5F9DF57B" w14:textId="77777777">
        <w:trPr>
          <w:cantSplit/>
        </w:trPr>
        <w:tc>
          <w:tcPr>
            <w:tcW w:w="3888" w:type="dxa"/>
            <w:tcBorders>
              <w:top w:val="single" w:sz="4" w:space="0" w:color="D9D9D9"/>
              <w:left w:val="single" w:sz="4" w:space="0" w:color="D9D9D9"/>
              <w:bottom w:val="single" w:sz="4" w:space="0" w:color="D9D9D9"/>
              <w:right w:val="single" w:sz="4" w:space="0" w:color="D9D9D9"/>
            </w:tcBorders>
          </w:tcPr>
          <w:p w14:paraId="375D83EC" w14:textId="77777777" w:rsidR="00AD712D" w:rsidRPr="00807142" w:rsidRDefault="00D157A3">
            <w:pPr>
              <w:keepNext/>
              <w:spacing w:after="80" w:line="240" w:lineRule="auto"/>
              <w:rPr>
                <w:lang w:val="es-419"/>
              </w:rPr>
            </w:pPr>
            <w:r w:rsidRPr="00807142">
              <w:rPr>
                <w:sz w:val="19"/>
                <w:lang w:val="es-419"/>
              </w:rPr>
              <w:t>Asignar o reasignar un empleado a un área</w:t>
            </w:r>
          </w:p>
        </w:tc>
        <w:tc>
          <w:tcPr>
            <w:tcW w:w="5472" w:type="dxa"/>
            <w:tcBorders>
              <w:top w:val="single" w:sz="4" w:space="0" w:color="D9D9D9"/>
              <w:left w:val="single" w:sz="4" w:space="0" w:color="D9D9D9"/>
              <w:bottom w:val="single" w:sz="4" w:space="0" w:color="D9D9D9"/>
              <w:right w:val="single" w:sz="4" w:space="0" w:color="D9D9D9"/>
            </w:tcBorders>
          </w:tcPr>
          <w:p w14:paraId="199AB853" w14:textId="77777777" w:rsidR="00AD712D" w:rsidRPr="00807142" w:rsidRDefault="00D157A3">
            <w:pPr>
              <w:keepNext/>
              <w:spacing w:after="80" w:line="240" w:lineRule="auto"/>
              <w:rPr>
                <w:lang w:val="es-419"/>
              </w:rPr>
            </w:pPr>
            <w:r w:rsidRPr="00807142">
              <w:rPr>
                <w:sz w:val="19"/>
                <w:lang w:val="es-419"/>
              </w:rPr>
              <w:t>Empleado.asignar_departamento modifica el dato y empleados.actualizar lo conserva.</w:t>
            </w:r>
          </w:p>
        </w:tc>
      </w:tr>
      <w:tr w:rsidR="00AD712D" w14:paraId="041A3D1F" w14:textId="77777777">
        <w:trPr>
          <w:cantSplit/>
        </w:trPr>
        <w:tc>
          <w:tcPr>
            <w:tcW w:w="3888" w:type="dxa"/>
            <w:tcBorders>
              <w:top w:val="single" w:sz="4" w:space="0" w:color="D9D9D9"/>
              <w:left w:val="single" w:sz="4" w:space="0" w:color="D9D9D9"/>
              <w:bottom w:val="single" w:sz="4" w:space="0" w:color="D9D9D9"/>
              <w:right w:val="single" w:sz="4" w:space="0" w:color="D9D9D9"/>
            </w:tcBorders>
          </w:tcPr>
          <w:p w14:paraId="49DF6BC4" w14:textId="77777777" w:rsidR="00AD712D" w:rsidRPr="00807142" w:rsidRDefault="00D157A3">
            <w:pPr>
              <w:spacing w:after="80" w:line="240" w:lineRule="auto"/>
              <w:rPr>
                <w:lang w:val="es-419"/>
              </w:rPr>
            </w:pPr>
            <w:r w:rsidRPr="00807142">
              <w:rPr>
                <w:sz w:val="19"/>
                <w:lang w:val="es-419"/>
              </w:rPr>
              <w:t>Registrar y validar las horas trabajadas</w:t>
            </w:r>
          </w:p>
        </w:tc>
        <w:tc>
          <w:tcPr>
            <w:tcW w:w="5472" w:type="dxa"/>
            <w:tcBorders>
              <w:top w:val="single" w:sz="4" w:space="0" w:color="D9D9D9"/>
              <w:left w:val="single" w:sz="4" w:space="0" w:color="D9D9D9"/>
              <w:bottom w:val="single" w:sz="4" w:space="0" w:color="D9D9D9"/>
              <w:right w:val="single" w:sz="4" w:space="0" w:color="D9D9D9"/>
            </w:tcBorders>
          </w:tcPr>
          <w:p w14:paraId="1B361041" w14:textId="77777777" w:rsidR="00AD712D" w:rsidRDefault="00D157A3">
            <w:pPr>
              <w:spacing w:after="80" w:line="240" w:lineRule="auto"/>
            </w:pPr>
            <w:r w:rsidRPr="00807142">
              <w:rPr>
                <w:sz w:val="19"/>
                <w:lang w:val="es-419"/>
              </w:rPr>
              <w:t xml:space="preserve">RegistroTiempo valida sus datos; el repositorio comprueba el total diario y guarda el registro. </w:t>
            </w:r>
            <w:r>
              <w:rPr>
                <w:sz w:val="19"/>
              </w:rPr>
              <w:t>SQLite exige una asignación válida.</w:t>
            </w:r>
          </w:p>
        </w:tc>
      </w:tr>
    </w:tbl>
    <w:p w14:paraId="7DA787E1" w14:textId="77777777" w:rsidR="00AD712D" w:rsidRDefault="00AD712D">
      <w:pPr>
        <w:spacing w:after="20"/>
      </w:pPr>
    </w:p>
    <w:p w14:paraId="1F14B6BB" w14:textId="77777777" w:rsidR="00AD712D" w:rsidRDefault="00D157A3">
      <w:pPr>
        <w:pStyle w:val="Ttulo2"/>
      </w:pPr>
      <w:bookmarkStart w:id="7" w:name="_Toc243603997"/>
      <w:r>
        <w:t>3.2 Constructores y Métodos del Dominio</w:t>
      </w:r>
      <w:bookmarkEnd w:id="7"/>
    </w:p>
    <w:p w14:paraId="78B2DE4D" w14:textId="77777777" w:rsidR="00AD712D" w:rsidRPr="00807142" w:rsidRDefault="00D157A3">
      <w:pPr>
        <w:rPr>
          <w:lang w:val="es-419"/>
        </w:rPr>
      </w:pPr>
      <w:r w:rsidRPr="00807142">
        <w:rPr>
          <w:lang w:val="es-419"/>
        </w:rPr>
        <w:t>El constructor de Empleado recibe los datos personales y laborales. Primero llama al inicializador de Persona y después asigna fecha de inicio, salario, departamento y rol. Las propiedades verifican estos valores durante la creación del objeto. Un empleado nuevo conserva id=None hasta que se confirma su registro en SQLite.</w:t>
      </w:r>
    </w:p>
    <w:p w14:paraId="01071CEC" w14:textId="77777777" w:rsidR="00AD712D" w:rsidRDefault="00D157A3">
      <w:pPr>
        <w:keepNext/>
        <w:spacing w:after="0" w:line="240" w:lineRule="auto"/>
      </w:pPr>
      <w:r>
        <w:rPr>
          <w:rFonts w:ascii="Consolas" w:hAnsi="Consolas"/>
          <w:sz w:val="17"/>
        </w:rPr>
        <w:t>def __init__(self, nombre: str, direccion: str, telefono: str, email: str,</w:t>
      </w:r>
    </w:p>
    <w:p w14:paraId="08ED4169" w14:textId="77777777" w:rsidR="00AD712D" w:rsidRPr="00807142" w:rsidRDefault="00D157A3">
      <w:pPr>
        <w:keepNext/>
        <w:spacing w:after="0" w:line="240" w:lineRule="auto"/>
        <w:rPr>
          <w:lang w:val="es-419"/>
        </w:rPr>
      </w:pPr>
      <w:r>
        <w:rPr>
          <w:rFonts w:ascii="Consolas" w:hAnsi="Consolas"/>
          <w:sz w:val="17"/>
        </w:rPr>
        <w:t xml:space="preserve">             </w:t>
      </w:r>
      <w:r w:rsidRPr="00807142">
        <w:rPr>
          <w:rFonts w:ascii="Consolas" w:hAnsi="Consolas"/>
          <w:sz w:val="17"/>
          <w:lang w:val="es-419"/>
        </w:rPr>
        <w:t>fecha_inicio: str, salario: float, departamento_id: int = None,</w:t>
      </w:r>
    </w:p>
    <w:p w14:paraId="10F30B0D" w14:textId="77777777" w:rsidR="00AD712D" w:rsidRDefault="00D157A3">
      <w:pPr>
        <w:keepNext/>
        <w:spacing w:after="0" w:line="240" w:lineRule="auto"/>
      </w:pPr>
      <w:r w:rsidRPr="00807142">
        <w:rPr>
          <w:rFonts w:ascii="Consolas" w:hAnsi="Consolas"/>
          <w:sz w:val="17"/>
          <w:lang w:val="es-419"/>
        </w:rPr>
        <w:t xml:space="preserve">             </w:t>
      </w:r>
      <w:r>
        <w:rPr>
          <w:rFonts w:ascii="Consolas" w:hAnsi="Consolas"/>
          <w:sz w:val="17"/>
        </w:rPr>
        <w:t>rol: str = 'empleado', id: int = None):</w:t>
      </w:r>
    </w:p>
    <w:p w14:paraId="56FBAFA6" w14:textId="77777777" w:rsidR="00AD712D" w:rsidRPr="00807142" w:rsidRDefault="00D157A3">
      <w:pPr>
        <w:keepNext/>
        <w:spacing w:after="0" w:line="240" w:lineRule="auto"/>
        <w:rPr>
          <w:lang w:val="es-419"/>
        </w:rPr>
      </w:pPr>
      <w:r>
        <w:rPr>
          <w:rFonts w:ascii="Consolas" w:hAnsi="Consolas"/>
          <w:sz w:val="17"/>
        </w:rPr>
        <w:t xml:space="preserve">    </w:t>
      </w:r>
      <w:r w:rsidRPr="00807142">
        <w:rPr>
          <w:rFonts w:ascii="Consolas" w:hAnsi="Consolas"/>
          <w:sz w:val="17"/>
          <w:lang w:val="es-419"/>
        </w:rPr>
        <w:t>"""Valida también el salario inicial, no solo sus modificaciones."""</w:t>
      </w:r>
    </w:p>
    <w:p w14:paraId="108E6529" w14:textId="77777777" w:rsidR="00AD712D" w:rsidRPr="00807142" w:rsidRDefault="00D157A3">
      <w:pPr>
        <w:keepNext/>
        <w:spacing w:after="0" w:line="240" w:lineRule="auto"/>
        <w:rPr>
          <w:lang w:val="es-419"/>
        </w:rPr>
      </w:pPr>
      <w:r w:rsidRPr="00807142">
        <w:rPr>
          <w:rFonts w:ascii="Consolas" w:hAnsi="Consolas"/>
          <w:sz w:val="17"/>
          <w:lang w:val="es-419"/>
        </w:rPr>
        <w:t xml:space="preserve">    super().__init__(nombre, direccion, telefono, email, id)</w:t>
      </w:r>
    </w:p>
    <w:p w14:paraId="41CB9CA1" w14:textId="77777777" w:rsidR="00AD712D" w:rsidRPr="00807142" w:rsidRDefault="00D157A3">
      <w:pPr>
        <w:keepNext/>
        <w:spacing w:after="0" w:line="240" w:lineRule="auto"/>
        <w:rPr>
          <w:lang w:val="es-419"/>
        </w:rPr>
      </w:pPr>
      <w:r w:rsidRPr="00807142">
        <w:rPr>
          <w:rFonts w:ascii="Consolas" w:hAnsi="Consolas"/>
          <w:sz w:val="17"/>
          <w:lang w:val="es-419"/>
        </w:rPr>
        <w:t xml:space="preserve">    self.fecha_inicio = fecha_inicio</w:t>
      </w:r>
    </w:p>
    <w:p w14:paraId="3B4491F3" w14:textId="77777777" w:rsidR="00AD712D" w:rsidRPr="00807142" w:rsidRDefault="00D157A3">
      <w:pPr>
        <w:keepNext/>
        <w:spacing w:after="0" w:line="240" w:lineRule="auto"/>
        <w:rPr>
          <w:lang w:val="es-419"/>
        </w:rPr>
      </w:pPr>
      <w:r w:rsidRPr="00807142">
        <w:rPr>
          <w:rFonts w:ascii="Consolas" w:hAnsi="Consolas"/>
          <w:sz w:val="17"/>
          <w:lang w:val="es-419"/>
        </w:rPr>
        <w:t xml:space="preserve">    self.salario = salario</w:t>
      </w:r>
    </w:p>
    <w:p w14:paraId="509FD95D" w14:textId="77777777" w:rsidR="00AD712D" w:rsidRPr="00807142" w:rsidRDefault="00D157A3">
      <w:pPr>
        <w:keepNext/>
        <w:spacing w:after="0" w:line="240" w:lineRule="auto"/>
        <w:rPr>
          <w:lang w:val="es-419"/>
        </w:rPr>
      </w:pPr>
      <w:r w:rsidRPr="00807142">
        <w:rPr>
          <w:rFonts w:ascii="Consolas" w:hAnsi="Consolas"/>
          <w:sz w:val="17"/>
          <w:lang w:val="es-419"/>
        </w:rPr>
        <w:t xml:space="preserve">    self.departamento_id = identificador(departamento_id, opcional=True)</w:t>
      </w:r>
    </w:p>
    <w:p w14:paraId="1F62A692" w14:textId="77777777" w:rsidR="00AD712D" w:rsidRPr="00807142" w:rsidRDefault="00D157A3">
      <w:pPr>
        <w:spacing w:after="0" w:line="240" w:lineRule="auto"/>
        <w:rPr>
          <w:lang w:val="es-419"/>
        </w:rPr>
      </w:pPr>
      <w:r w:rsidRPr="00807142">
        <w:rPr>
          <w:rFonts w:ascii="Consolas" w:hAnsi="Consolas"/>
          <w:sz w:val="17"/>
          <w:lang w:val="es-419"/>
        </w:rPr>
        <w:t xml:space="preserve">    self.rol = rol</w:t>
      </w:r>
    </w:p>
    <w:p w14:paraId="269CE417" w14:textId="77777777" w:rsidR="00AD712D" w:rsidRPr="00807142" w:rsidRDefault="00AD712D">
      <w:pPr>
        <w:spacing w:after="20"/>
        <w:rPr>
          <w:lang w:val="es-419"/>
        </w:rPr>
      </w:pPr>
    </w:p>
    <w:p w14:paraId="6BE710E8" w14:textId="77777777" w:rsidR="00AD712D" w:rsidRPr="00807142" w:rsidRDefault="00D157A3">
      <w:pPr>
        <w:rPr>
          <w:lang w:val="es-419"/>
        </w:rPr>
      </w:pPr>
      <w:r w:rsidRPr="00807142">
        <w:rPr>
          <w:lang w:val="es-419"/>
        </w:rPr>
        <w:t>El método subir_salario comprueba que el aumento sea positivo y asigna el nuevo valor mediante la propiedad salario. De esta forma se revisan tanto el aumento como el resultado antes de modificar el dato interno.</w:t>
      </w:r>
    </w:p>
    <w:p w14:paraId="1A808A39" w14:textId="77777777" w:rsidR="00AD712D" w:rsidRPr="00807142" w:rsidRDefault="00D157A3">
      <w:pPr>
        <w:keepNext/>
        <w:spacing w:after="0" w:line="240" w:lineRule="auto"/>
        <w:rPr>
          <w:lang w:val="es-419"/>
        </w:rPr>
      </w:pPr>
      <w:r w:rsidRPr="00807142">
        <w:rPr>
          <w:rFonts w:ascii="Consolas" w:hAnsi="Consolas"/>
          <w:sz w:val="17"/>
          <w:lang w:val="es-419"/>
        </w:rPr>
        <w:t>def subir_salario(self, aumento: float):</w:t>
      </w:r>
    </w:p>
    <w:p w14:paraId="50435C96" w14:textId="77777777" w:rsidR="00AD712D" w:rsidRPr="00807142" w:rsidRDefault="00D157A3">
      <w:pPr>
        <w:keepNext/>
        <w:spacing w:after="0" w:line="240" w:lineRule="auto"/>
        <w:rPr>
          <w:lang w:val="es-419"/>
        </w:rPr>
      </w:pPr>
      <w:r w:rsidRPr="00807142">
        <w:rPr>
          <w:rFonts w:ascii="Consolas" w:hAnsi="Consolas"/>
          <w:sz w:val="17"/>
          <w:lang w:val="es-419"/>
        </w:rPr>
        <w:t xml:space="preserve">    """Aplica un aumento positivo y valida el resultado."""</w:t>
      </w:r>
    </w:p>
    <w:p w14:paraId="4343C2F4" w14:textId="77777777" w:rsidR="00AD712D" w:rsidRPr="00807142" w:rsidRDefault="00D157A3">
      <w:pPr>
        <w:spacing w:after="0" w:line="240" w:lineRule="auto"/>
        <w:rPr>
          <w:lang w:val="es-419"/>
        </w:rPr>
      </w:pPr>
      <w:r w:rsidRPr="00807142">
        <w:rPr>
          <w:rFonts w:ascii="Consolas" w:hAnsi="Consolas"/>
          <w:sz w:val="17"/>
          <w:lang w:val="es-419"/>
        </w:rPr>
        <w:t xml:space="preserve">    self.salario = self.salario + positivo(aumento, 'Aumento')</w:t>
      </w:r>
    </w:p>
    <w:p w14:paraId="199AEA07" w14:textId="77777777" w:rsidR="00AD712D" w:rsidRPr="00807142" w:rsidRDefault="00AD712D">
      <w:pPr>
        <w:spacing w:after="20"/>
        <w:rPr>
          <w:lang w:val="es-419"/>
        </w:rPr>
      </w:pPr>
    </w:p>
    <w:p w14:paraId="6710CAC9" w14:textId="77777777" w:rsidR="00AD712D" w:rsidRDefault="00D157A3">
      <w:pPr>
        <w:keepNext/>
      </w:pPr>
      <w:r>
        <w:rPr>
          <w:noProof/>
        </w:rPr>
        <w:lastRenderedPageBreak/>
        <w:drawing>
          <wp:inline distT="0" distB="0" distL="0" distR="0" wp14:anchorId="1D68C9F4" wp14:editId="581861EB">
            <wp:extent cx="5943600" cy="570585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o_actualizado.png"/>
                    <pic:cNvPicPr/>
                  </pic:nvPicPr>
                  <pic:blipFill>
                    <a:blip r:embed="rId8"/>
                    <a:stretch>
                      <a:fillRect/>
                    </a:stretch>
                  </pic:blipFill>
                  <pic:spPr>
                    <a:xfrm>
                      <a:off x="0" y="0"/>
                      <a:ext cx="5943600" cy="5705856"/>
                    </a:xfrm>
                    <a:prstGeom prst="rect">
                      <a:avLst/>
                    </a:prstGeom>
                  </pic:spPr>
                </pic:pic>
              </a:graphicData>
            </a:graphic>
          </wp:inline>
        </w:drawing>
      </w:r>
    </w:p>
    <w:p w14:paraId="0A405C5C" w14:textId="77777777" w:rsidR="00AD712D" w:rsidRPr="00807142" w:rsidRDefault="00D157A3">
      <w:pPr>
        <w:rPr>
          <w:lang w:val="es-419"/>
        </w:rPr>
      </w:pPr>
      <w:r w:rsidRPr="00807142">
        <w:rPr>
          <w:lang w:val="es-419"/>
        </w:rPr>
        <w:t>Figura 1. Clases y relaciones implementadas en el sistema de EcoTech Solutions.</w:t>
      </w:r>
    </w:p>
    <w:p w14:paraId="6223F901" w14:textId="77777777" w:rsidR="00AD712D" w:rsidRPr="00807142" w:rsidRDefault="00D157A3">
      <w:pPr>
        <w:pStyle w:val="Ttulo2"/>
        <w:rPr>
          <w:lang w:val="es-419"/>
        </w:rPr>
      </w:pPr>
      <w:bookmarkStart w:id="8" w:name="_Toc243603998"/>
      <w:r w:rsidRPr="00807142">
        <w:rPr>
          <w:lang w:val="es-419"/>
        </w:rPr>
        <w:t>3.3 Principios de Programación Orientada a Objetos</w:t>
      </w:r>
      <w:bookmarkEnd w:id="8"/>
    </w:p>
    <w:p w14:paraId="1914956D" w14:textId="77777777" w:rsidR="00AD712D" w:rsidRPr="00807142" w:rsidRDefault="00D157A3">
      <w:pPr>
        <w:pStyle w:val="Ttulo3"/>
        <w:rPr>
          <w:lang w:val="es-419"/>
        </w:rPr>
      </w:pPr>
      <w:r w:rsidRPr="00807142">
        <w:rPr>
          <w:lang w:val="es-419"/>
        </w:rPr>
        <w:t>Encapsulamiento</w:t>
      </w:r>
    </w:p>
    <w:p w14:paraId="45B525F4" w14:textId="77777777" w:rsidR="00AD712D" w:rsidRPr="00807142" w:rsidRDefault="00D157A3">
      <w:pPr>
        <w:rPr>
          <w:lang w:val="es-419"/>
        </w:rPr>
      </w:pPr>
      <w:r w:rsidRPr="00807142">
        <w:rPr>
          <w:lang w:val="es-419"/>
        </w:rPr>
        <w:t>Los datos internos se consultan y modifican mediante propiedades. El prefijo _ indica uso interno; las validaciones de los métodos son las que controlan los valores permitidos. Por ejemplo, salario rechaza cero, negativos y cantidades no finitas antes de modificar _salario. El mismo control se aplica al crear al empleado y al cambiar posteriormente su salario.</w:t>
      </w:r>
    </w:p>
    <w:p w14:paraId="517DD3B0" w14:textId="77777777" w:rsidR="00AD712D" w:rsidRDefault="00D157A3">
      <w:pPr>
        <w:keepNext/>
        <w:spacing w:after="0" w:line="240" w:lineRule="auto"/>
      </w:pPr>
      <w:r>
        <w:rPr>
          <w:rFonts w:ascii="Consolas" w:hAnsi="Consolas"/>
          <w:sz w:val="17"/>
        </w:rPr>
        <w:lastRenderedPageBreak/>
        <w:t>@property</w:t>
      </w:r>
    </w:p>
    <w:p w14:paraId="632EDCCE" w14:textId="77777777" w:rsidR="00AD712D" w:rsidRDefault="00D157A3">
      <w:pPr>
        <w:keepNext/>
        <w:spacing w:after="0" w:line="240" w:lineRule="auto"/>
      </w:pPr>
      <w:r>
        <w:rPr>
          <w:rFonts w:ascii="Consolas" w:hAnsi="Consolas"/>
          <w:sz w:val="17"/>
        </w:rPr>
        <w:t>def salario(self) -&gt; float:</w:t>
      </w:r>
    </w:p>
    <w:p w14:paraId="17D9AAD2" w14:textId="77777777" w:rsidR="00AD712D" w:rsidRPr="00807142" w:rsidRDefault="00D157A3">
      <w:pPr>
        <w:keepNext/>
        <w:spacing w:after="0" w:line="240" w:lineRule="auto"/>
        <w:rPr>
          <w:lang w:val="es-419"/>
        </w:rPr>
      </w:pPr>
      <w:r>
        <w:rPr>
          <w:rFonts w:ascii="Consolas" w:hAnsi="Consolas"/>
          <w:sz w:val="17"/>
        </w:rPr>
        <w:t xml:space="preserve">    </w:t>
      </w:r>
      <w:r w:rsidRPr="00807142">
        <w:rPr>
          <w:rFonts w:ascii="Consolas" w:hAnsi="Consolas"/>
          <w:sz w:val="17"/>
          <w:lang w:val="es-419"/>
        </w:rPr>
        <w:t>"""Lee el salario mediante el acceso público previsto."""</w:t>
      </w:r>
    </w:p>
    <w:p w14:paraId="147B07EB" w14:textId="77777777" w:rsidR="00AD712D" w:rsidRPr="00807142" w:rsidRDefault="00D157A3">
      <w:pPr>
        <w:keepNext/>
        <w:spacing w:after="0" w:line="240" w:lineRule="auto"/>
        <w:rPr>
          <w:lang w:val="es-419"/>
        </w:rPr>
      </w:pPr>
      <w:r w:rsidRPr="00807142">
        <w:rPr>
          <w:rFonts w:ascii="Consolas" w:hAnsi="Consolas"/>
          <w:sz w:val="17"/>
          <w:lang w:val="es-419"/>
        </w:rPr>
        <w:t xml:space="preserve">    return self._salario</w:t>
      </w:r>
    </w:p>
    <w:p w14:paraId="4EEB7CBD" w14:textId="77777777" w:rsidR="00AD712D" w:rsidRPr="00807142" w:rsidRDefault="00D157A3">
      <w:pPr>
        <w:keepNext/>
        <w:spacing w:after="0" w:line="240" w:lineRule="auto"/>
        <w:rPr>
          <w:lang w:val="es-419"/>
        </w:rPr>
      </w:pPr>
      <w:r w:rsidRPr="00807142">
        <w:rPr>
          <w:rFonts w:ascii="Consolas" w:hAnsi="Consolas"/>
          <w:sz w:val="17"/>
          <w:lang w:val="es-419"/>
        </w:rPr>
        <w:t xml:space="preserve"> </w:t>
      </w:r>
    </w:p>
    <w:p w14:paraId="3B1D4B9B" w14:textId="77777777" w:rsidR="00AD712D" w:rsidRPr="00807142" w:rsidRDefault="00D157A3">
      <w:pPr>
        <w:keepNext/>
        <w:spacing w:after="0" w:line="240" w:lineRule="auto"/>
        <w:rPr>
          <w:lang w:val="es-419"/>
        </w:rPr>
      </w:pPr>
      <w:r w:rsidRPr="00807142">
        <w:rPr>
          <w:rFonts w:ascii="Consolas" w:hAnsi="Consolas"/>
          <w:sz w:val="17"/>
          <w:lang w:val="es-419"/>
        </w:rPr>
        <w:t>@salario.setter</w:t>
      </w:r>
    </w:p>
    <w:p w14:paraId="6DEA5731" w14:textId="77777777" w:rsidR="00AD712D" w:rsidRPr="00807142" w:rsidRDefault="00D157A3">
      <w:pPr>
        <w:keepNext/>
        <w:spacing w:after="0" w:line="240" w:lineRule="auto"/>
        <w:rPr>
          <w:lang w:val="es-419"/>
        </w:rPr>
      </w:pPr>
      <w:r w:rsidRPr="00807142">
        <w:rPr>
          <w:rFonts w:ascii="Consolas" w:hAnsi="Consolas"/>
          <w:sz w:val="17"/>
          <w:lang w:val="es-419"/>
        </w:rPr>
        <w:t>def salario(self, valor: float):</w:t>
      </w:r>
    </w:p>
    <w:p w14:paraId="521FE37E" w14:textId="77777777" w:rsidR="00AD712D" w:rsidRPr="00807142" w:rsidRDefault="00D157A3">
      <w:pPr>
        <w:keepNext/>
        <w:spacing w:after="0" w:line="240" w:lineRule="auto"/>
        <w:rPr>
          <w:lang w:val="es-419"/>
        </w:rPr>
      </w:pPr>
      <w:r w:rsidRPr="00807142">
        <w:rPr>
          <w:rFonts w:ascii="Consolas" w:hAnsi="Consolas"/>
          <w:sz w:val="17"/>
          <w:lang w:val="es-419"/>
        </w:rPr>
        <w:t xml:space="preserve">    """Impide salarios cero, negativos y no finitos."""</w:t>
      </w:r>
    </w:p>
    <w:p w14:paraId="2C6739CF" w14:textId="77777777" w:rsidR="00AD712D" w:rsidRPr="00807142" w:rsidRDefault="00D157A3">
      <w:pPr>
        <w:spacing w:after="0" w:line="240" w:lineRule="auto"/>
        <w:rPr>
          <w:lang w:val="es-419"/>
        </w:rPr>
      </w:pPr>
      <w:r w:rsidRPr="00807142">
        <w:rPr>
          <w:rFonts w:ascii="Consolas" w:hAnsi="Consolas"/>
          <w:sz w:val="17"/>
          <w:lang w:val="es-419"/>
        </w:rPr>
        <w:t xml:space="preserve">    self._salario = positivo(valor, 'Salario')</w:t>
      </w:r>
    </w:p>
    <w:p w14:paraId="0F21764C" w14:textId="77777777" w:rsidR="00AD712D" w:rsidRPr="00807142" w:rsidRDefault="00AD712D">
      <w:pPr>
        <w:spacing w:after="20"/>
        <w:rPr>
          <w:lang w:val="es-419"/>
        </w:rPr>
      </w:pPr>
    </w:p>
    <w:p w14:paraId="11C3E8A6" w14:textId="77777777" w:rsidR="00AD712D" w:rsidRPr="00807142" w:rsidRDefault="00D157A3">
      <w:pPr>
        <w:pStyle w:val="Ttulo3"/>
        <w:rPr>
          <w:lang w:val="es-419"/>
        </w:rPr>
      </w:pPr>
      <w:r w:rsidRPr="00807142">
        <w:rPr>
          <w:lang w:val="es-419"/>
        </w:rPr>
        <w:t>Herencia y Reutilización</w:t>
      </w:r>
    </w:p>
    <w:p w14:paraId="23C0F422" w14:textId="77777777" w:rsidR="00AD712D" w:rsidRPr="00807142" w:rsidRDefault="00D157A3">
      <w:pPr>
        <w:rPr>
          <w:lang w:val="es-419"/>
        </w:rPr>
      </w:pPr>
      <w:r w:rsidRPr="00807142">
        <w:rPr>
          <w:lang w:val="es-419"/>
        </w:rPr>
        <w:t>Empleado hereda de Persona y utiliza super().__init__ para inicializar los datos personales sin repetir sus asignaciones y validaciones. La responsabilidad de gerencia se maneja con el atributo rol: permite cambiar la función del trabajador conservando su identidad y sus datos laborales. La asignación como responsable comprueba además que pertenezca al departamento que dirige.</w:t>
      </w:r>
    </w:p>
    <w:p w14:paraId="3C628F4C" w14:textId="77777777" w:rsidR="00AD712D" w:rsidRPr="00807142" w:rsidRDefault="00D157A3">
      <w:pPr>
        <w:rPr>
          <w:lang w:val="es-419"/>
        </w:rPr>
      </w:pPr>
      <w:r w:rsidRPr="00807142">
        <w:rPr>
          <w:lang w:val="es-419"/>
        </w:rPr>
        <w:t>Los repositorios comparten BaseDatos para abrir, confirmar, revertir y cerrar conexiones. Las validaciones del dominio se reutilizan al construir y recuperar los objetos. Las operaciones CRUD quedan explícitas en cada repositorio, de acuerdo con los datos y reglas de su entidad.</w:t>
      </w:r>
    </w:p>
    <w:p w14:paraId="2C20335F" w14:textId="77777777" w:rsidR="00AD712D" w:rsidRPr="00807142" w:rsidRDefault="00D157A3">
      <w:pPr>
        <w:pStyle w:val="Ttulo3"/>
        <w:rPr>
          <w:lang w:val="es-419"/>
        </w:rPr>
      </w:pPr>
      <w:r w:rsidRPr="00807142">
        <w:rPr>
          <w:lang w:val="es-419"/>
        </w:rPr>
        <w:t>Abstracción y Polimorfismo</w:t>
      </w:r>
    </w:p>
    <w:p w14:paraId="6A5F9867" w14:textId="77777777" w:rsidR="00AD712D" w:rsidRPr="00807142" w:rsidRDefault="00D157A3">
      <w:pPr>
        <w:rPr>
          <w:lang w:val="es-419"/>
        </w:rPr>
      </w:pPr>
      <w:r w:rsidRPr="00807142">
        <w:rPr>
          <w:lang w:val="es-419"/>
        </w:rPr>
        <w:t>Informe establece el método abstracto exportar. InformeNomina lo implementa para sumar salarios e InformeProyecto para sumar horas. El menú recorre una colección de estos objetos e invoca el mismo método, sin decidir el comportamiento mediante condiciones sobre su clase.</w:t>
      </w:r>
    </w:p>
    <w:p w14:paraId="70669FE6" w14:textId="77777777" w:rsidR="00AD712D" w:rsidRPr="00807142" w:rsidRDefault="00D157A3">
      <w:pPr>
        <w:keepNext/>
        <w:spacing w:after="0" w:line="240" w:lineRule="auto"/>
        <w:rPr>
          <w:lang w:val="es-419"/>
        </w:rPr>
      </w:pPr>
      <w:r w:rsidRPr="00807142">
        <w:rPr>
          <w:rFonts w:ascii="Consolas" w:hAnsi="Consolas"/>
          <w:sz w:val="17"/>
          <w:lang w:val="es-419"/>
        </w:rPr>
        <w:t>def mostrar_informes(sistema):</w:t>
      </w:r>
    </w:p>
    <w:p w14:paraId="2C113DC1" w14:textId="77777777" w:rsidR="00AD712D" w:rsidRPr="00807142" w:rsidRDefault="00D157A3">
      <w:pPr>
        <w:keepNext/>
        <w:spacing w:after="0" w:line="240" w:lineRule="auto"/>
        <w:rPr>
          <w:lang w:val="es-419"/>
        </w:rPr>
      </w:pPr>
      <w:r w:rsidRPr="00807142">
        <w:rPr>
          <w:rFonts w:ascii="Consolas" w:hAnsi="Consolas"/>
          <w:sz w:val="17"/>
          <w:lang w:val="es-419"/>
        </w:rPr>
        <w:t xml:space="preserve">    """Procesa una lista mixta usando el mismo método, sin condicionales por tipo."""</w:t>
      </w:r>
    </w:p>
    <w:p w14:paraId="2C7AF10D" w14:textId="77777777" w:rsidR="00AD712D" w:rsidRPr="00807142" w:rsidRDefault="00D157A3">
      <w:pPr>
        <w:keepNext/>
        <w:spacing w:after="0" w:line="240" w:lineRule="auto"/>
        <w:rPr>
          <w:lang w:val="es-419"/>
        </w:rPr>
      </w:pPr>
      <w:r w:rsidRPr="00807142">
        <w:rPr>
          <w:rFonts w:ascii="Consolas" w:hAnsi="Consolas"/>
          <w:sz w:val="17"/>
          <w:lang w:val="es-419"/>
        </w:rPr>
        <w:t xml:space="preserve">    informes = [InformeNomina(sistema.empleados.listar())]</w:t>
      </w:r>
    </w:p>
    <w:p w14:paraId="037E54B2" w14:textId="77777777" w:rsidR="00AD712D" w:rsidRPr="00807142" w:rsidRDefault="00D157A3">
      <w:pPr>
        <w:keepNext/>
        <w:spacing w:after="0" w:line="240" w:lineRule="auto"/>
        <w:rPr>
          <w:lang w:val="es-419"/>
        </w:rPr>
      </w:pPr>
      <w:r w:rsidRPr="00807142">
        <w:rPr>
          <w:rFonts w:ascii="Consolas" w:hAnsi="Consolas"/>
          <w:sz w:val="17"/>
          <w:lang w:val="es-419"/>
        </w:rPr>
        <w:t xml:space="preserve">    registros = sistema.registros.listar()</w:t>
      </w:r>
    </w:p>
    <w:p w14:paraId="2083E365" w14:textId="77777777" w:rsidR="00AD712D" w:rsidRPr="00807142" w:rsidRDefault="00D157A3">
      <w:pPr>
        <w:keepNext/>
        <w:spacing w:after="0" w:line="240" w:lineRule="auto"/>
        <w:rPr>
          <w:lang w:val="es-419"/>
        </w:rPr>
      </w:pPr>
      <w:r w:rsidRPr="00807142">
        <w:rPr>
          <w:rFonts w:ascii="Consolas" w:hAnsi="Consolas"/>
          <w:sz w:val="17"/>
          <w:lang w:val="es-419"/>
        </w:rPr>
        <w:t xml:space="preserve">    for proyecto in sistema.proyectos.listar():</w:t>
      </w:r>
    </w:p>
    <w:p w14:paraId="7EB74C0A" w14:textId="77777777" w:rsidR="00AD712D" w:rsidRPr="00807142" w:rsidRDefault="00D157A3">
      <w:pPr>
        <w:keepNext/>
        <w:spacing w:after="0" w:line="240" w:lineRule="auto"/>
        <w:rPr>
          <w:lang w:val="es-419"/>
        </w:rPr>
      </w:pPr>
      <w:r w:rsidRPr="00807142">
        <w:rPr>
          <w:rFonts w:ascii="Consolas" w:hAnsi="Consolas"/>
          <w:sz w:val="17"/>
          <w:lang w:val="es-419"/>
        </w:rPr>
        <w:t xml:space="preserve">        informes.append(InformeProyecto(proyecto, registros))</w:t>
      </w:r>
    </w:p>
    <w:p w14:paraId="58ED1E3B" w14:textId="77777777" w:rsidR="00AD712D" w:rsidRDefault="00D157A3">
      <w:pPr>
        <w:keepNext/>
        <w:spacing w:after="0" w:line="240" w:lineRule="auto"/>
      </w:pPr>
      <w:r w:rsidRPr="00807142">
        <w:rPr>
          <w:rFonts w:ascii="Consolas" w:hAnsi="Consolas"/>
          <w:sz w:val="17"/>
          <w:lang w:val="es-419"/>
        </w:rPr>
        <w:t xml:space="preserve">    </w:t>
      </w:r>
      <w:r>
        <w:rPr>
          <w:rFonts w:ascii="Consolas" w:hAnsi="Consolas"/>
          <w:sz w:val="17"/>
        </w:rPr>
        <w:t>for informe in informes:</w:t>
      </w:r>
    </w:p>
    <w:p w14:paraId="1BADAE5A" w14:textId="77777777" w:rsidR="00AD712D" w:rsidRDefault="00D157A3">
      <w:pPr>
        <w:spacing w:after="0" w:line="240" w:lineRule="auto"/>
      </w:pPr>
      <w:r>
        <w:rPr>
          <w:rFonts w:ascii="Consolas" w:hAnsi="Consolas"/>
          <w:sz w:val="17"/>
        </w:rPr>
        <w:t xml:space="preserve">        print(informe.exportar())</w:t>
      </w:r>
    </w:p>
    <w:p w14:paraId="71068244" w14:textId="77777777" w:rsidR="00AD712D" w:rsidRDefault="00AD712D">
      <w:pPr>
        <w:spacing w:after="20"/>
      </w:pPr>
    </w:p>
    <w:p w14:paraId="21C06729" w14:textId="77777777" w:rsidR="00AD712D" w:rsidRPr="00807142" w:rsidRDefault="00D157A3">
      <w:pPr>
        <w:rPr>
          <w:lang w:val="es-419"/>
        </w:rPr>
      </w:pPr>
      <w:r w:rsidRPr="00807142">
        <w:rPr>
          <w:lang w:val="es-419"/>
        </w:rPr>
        <w:t>Los resúmenes utilizan los datos que administra el sistema. El informe de nómina muestra la suma de salarios registrados; no corresponde a una liquidación legal de remuneraciones.</w:t>
      </w:r>
    </w:p>
    <w:p w14:paraId="6D425E7E" w14:textId="77777777" w:rsidR="00AD712D" w:rsidRPr="00807142" w:rsidRDefault="00D157A3">
      <w:pPr>
        <w:pStyle w:val="Ttulo1"/>
        <w:rPr>
          <w:lang w:val="es-419"/>
        </w:rPr>
      </w:pPr>
      <w:bookmarkStart w:id="9" w:name="_Toc243603999"/>
      <w:r w:rsidRPr="00807142">
        <w:rPr>
          <w:lang w:val="es-419"/>
        </w:rPr>
        <w:t>4. Persistencia y Acceso a los Datos</w:t>
      </w:r>
      <w:bookmarkEnd w:id="9"/>
    </w:p>
    <w:p w14:paraId="262FF65F" w14:textId="77777777" w:rsidR="00AD712D" w:rsidRPr="00807142" w:rsidRDefault="00D157A3">
      <w:pPr>
        <w:pStyle w:val="Ttulo2"/>
        <w:rPr>
          <w:lang w:val="es-419"/>
        </w:rPr>
      </w:pPr>
      <w:bookmarkStart w:id="10" w:name="_Toc243604000"/>
      <w:r w:rsidRPr="00807142">
        <w:rPr>
          <w:lang w:val="es-419"/>
        </w:rPr>
        <w:t>4.1 Conexión y Configuración</w:t>
      </w:r>
      <w:bookmarkEnd w:id="10"/>
    </w:p>
    <w:p w14:paraId="190B51E3" w14:textId="77777777" w:rsidR="00AD712D" w:rsidRPr="00807142" w:rsidRDefault="00D157A3">
      <w:pPr>
        <w:rPr>
          <w:lang w:val="es-419"/>
        </w:rPr>
      </w:pPr>
      <w:r w:rsidRPr="00807142">
        <w:rPr>
          <w:lang w:val="es-419"/>
        </w:rPr>
        <w:t>Se utiliza SQLite porque permite almacenar el sistema en un archivo local y ejecutar la aplicación sin un servidor adicional. La conexión se realiza con sqlite3, módulo oficial incluido en Python (Python Software Foundation, s. f.-b).</w:t>
      </w:r>
    </w:p>
    <w:tbl>
      <w:tblPr>
        <w:tblW w:w="0" w:type="auto"/>
        <w:tblLayout w:type="fixed"/>
        <w:tblLook w:val="04A0" w:firstRow="1" w:lastRow="0" w:firstColumn="1" w:lastColumn="0" w:noHBand="0" w:noVBand="1"/>
      </w:tblPr>
      <w:tblGrid>
        <w:gridCol w:w="2088"/>
        <w:gridCol w:w="3096"/>
        <w:gridCol w:w="4176"/>
      </w:tblGrid>
      <w:tr w:rsidR="00AD712D" w14:paraId="6DBB846F" w14:textId="77777777">
        <w:trPr>
          <w:cantSplit/>
          <w:tblHeader/>
        </w:trPr>
        <w:tc>
          <w:tcPr>
            <w:tcW w:w="2088" w:type="dxa"/>
            <w:tcBorders>
              <w:top w:val="single" w:sz="4" w:space="0" w:color="D9D9D9"/>
              <w:left w:val="single" w:sz="4" w:space="0" w:color="D9D9D9"/>
              <w:bottom w:val="single" w:sz="4" w:space="0" w:color="D9D9D9"/>
              <w:right w:val="single" w:sz="4" w:space="0" w:color="D9D9D9"/>
            </w:tcBorders>
            <w:shd w:val="clear" w:color="auto" w:fill="E7E6E6"/>
          </w:tcPr>
          <w:p w14:paraId="62512DDB" w14:textId="77777777" w:rsidR="00AD712D" w:rsidRDefault="00D157A3">
            <w:pPr>
              <w:keepNext/>
              <w:spacing w:after="80" w:line="240" w:lineRule="auto"/>
            </w:pPr>
            <w:r>
              <w:rPr>
                <w:b/>
                <w:sz w:val="19"/>
              </w:rPr>
              <w:t>Elemento</w:t>
            </w:r>
          </w:p>
        </w:tc>
        <w:tc>
          <w:tcPr>
            <w:tcW w:w="3096" w:type="dxa"/>
            <w:tcBorders>
              <w:top w:val="single" w:sz="4" w:space="0" w:color="D9D9D9"/>
              <w:left w:val="single" w:sz="4" w:space="0" w:color="D9D9D9"/>
              <w:bottom w:val="single" w:sz="4" w:space="0" w:color="D9D9D9"/>
              <w:right w:val="single" w:sz="4" w:space="0" w:color="D9D9D9"/>
            </w:tcBorders>
            <w:shd w:val="clear" w:color="auto" w:fill="E7E6E6"/>
          </w:tcPr>
          <w:p w14:paraId="5F5913D5" w14:textId="77777777" w:rsidR="00AD712D" w:rsidRDefault="00D157A3">
            <w:pPr>
              <w:keepNext/>
              <w:spacing w:after="80" w:line="240" w:lineRule="auto"/>
            </w:pPr>
            <w:r>
              <w:rPr>
                <w:b/>
                <w:sz w:val="19"/>
              </w:rPr>
              <w:t>Configuración</w:t>
            </w:r>
          </w:p>
        </w:tc>
        <w:tc>
          <w:tcPr>
            <w:tcW w:w="4176" w:type="dxa"/>
            <w:tcBorders>
              <w:top w:val="single" w:sz="4" w:space="0" w:color="D9D9D9"/>
              <w:left w:val="single" w:sz="4" w:space="0" w:color="D9D9D9"/>
              <w:bottom w:val="single" w:sz="4" w:space="0" w:color="D9D9D9"/>
              <w:right w:val="single" w:sz="4" w:space="0" w:color="D9D9D9"/>
            </w:tcBorders>
            <w:shd w:val="clear" w:color="auto" w:fill="E7E6E6"/>
          </w:tcPr>
          <w:p w14:paraId="775AB415" w14:textId="77777777" w:rsidR="00AD712D" w:rsidRDefault="00D157A3">
            <w:pPr>
              <w:keepNext/>
              <w:spacing w:after="80" w:line="240" w:lineRule="auto"/>
            </w:pPr>
            <w:r>
              <w:rPr>
                <w:b/>
                <w:sz w:val="19"/>
              </w:rPr>
              <w:t>Uso</w:t>
            </w:r>
          </w:p>
        </w:tc>
      </w:tr>
      <w:tr w:rsidR="00AD712D" w14:paraId="5C5AB044" w14:textId="77777777">
        <w:trPr>
          <w:cantSplit/>
        </w:trPr>
        <w:tc>
          <w:tcPr>
            <w:tcW w:w="2088" w:type="dxa"/>
            <w:tcBorders>
              <w:top w:val="single" w:sz="4" w:space="0" w:color="D9D9D9"/>
              <w:left w:val="single" w:sz="4" w:space="0" w:color="D9D9D9"/>
              <w:bottom w:val="single" w:sz="4" w:space="0" w:color="D9D9D9"/>
              <w:right w:val="single" w:sz="4" w:space="0" w:color="D9D9D9"/>
            </w:tcBorders>
          </w:tcPr>
          <w:p w14:paraId="4DD48B70" w14:textId="77777777" w:rsidR="00AD712D" w:rsidRDefault="00D157A3">
            <w:pPr>
              <w:keepNext/>
              <w:spacing w:after="80" w:line="240" w:lineRule="auto"/>
            </w:pPr>
            <w:r>
              <w:rPr>
                <w:sz w:val="19"/>
              </w:rPr>
              <w:t>Motor y biblioteca</w:t>
            </w:r>
          </w:p>
        </w:tc>
        <w:tc>
          <w:tcPr>
            <w:tcW w:w="3096" w:type="dxa"/>
            <w:tcBorders>
              <w:top w:val="single" w:sz="4" w:space="0" w:color="D9D9D9"/>
              <w:left w:val="single" w:sz="4" w:space="0" w:color="D9D9D9"/>
              <w:bottom w:val="single" w:sz="4" w:space="0" w:color="D9D9D9"/>
              <w:right w:val="single" w:sz="4" w:space="0" w:color="D9D9D9"/>
            </w:tcBorders>
          </w:tcPr>
          <w:p w14:paraId="6DF61DED" w14:textId="77777777" w:rsidR="00AD712D" w:rsidRDefault="00D157A3">
            <w:pPr>
              <w:keepNext/>
              <w:spacing w:after="80" w:line="240" w:lineRule="auto"/>
            </w:pPr>
            <w:r>
              <w:rPr>
                <w:sz w:val="19"/>
              </w:rPr>
              <w:t>SQLite y sqlite3</w:t>
            </w:r>
          </w:p>
        </w:tc>
        <w:tc>
          <w:tcPr>
            <w:tcW w:w="4176" w:type="dxa"/>
            <w:tcBorders>
              <w:top w:val="single" w:sz="4" w:space="0" w:color="D9D9D9"/>
              <w:left w:val="single" w:sz="4" w:space="0" w:color="D9D9D9"/>
              <w:bottom w:val="single" w:sz="4" w:space="0" w:color="D9D9D9"/>
              <w:right w:val="single" w:sz="4" w:space="0" w:color="D9D9D9"/>
            </w:tcBorders>
          </w:tcPr>
          <w:p w14:paraId="15E70FED" w14:textId="77777777" w:rsidR="00AD712D" w:rsidRDefault="00D157A3">
            <w:pPr>
              <w:keepNext/>
              <w:spacing w:after="80" w:line="240" w:lineRule="auto"/>
            </w:pPr>
            <w:r>
              <w:rPr>
                <w:sz w:val="19"/>
              </w:rPr>
              <w:t>Almacenamiento relacional local.</w:t>
            </w:r>
          </w:p>
        </w:tc>
      </w:tr>
      <w:tr w:rsidR="00AD712D" w:rsidRPr="00807142" w14:paraId="5C9AA5C0" w14:textId="77777777">
        <w:trPr>
          <w:cantSplit/>
        </w:trPr>
        <w:tc>
          <w:tcPr>
            <w:tcW w:w="2088" w:type="dxa"/>
            <w:tcBorders>
              <w:top w:val="single" w:sz="4" w:space="0" w:color="D9D9D9"/>
              <w:left w:val="single" w:sz="4" w:space="0" w:color="D9D9D9"/>
              <w:bottom w:val="single" w:sz="4" w:space="0" w:color="D9D9D9"/>
              <w:right w:val="single" w:sz="4" w:space="0" w:color="D9D9D9"/>
            </w:tcBorders>
          </w:tcPr>
          <w:p w14:paraId="1E29113F" w14:textId="77777777" w:rsidR="00AD712D" w:rsidRDefault="00D157A3">
            <w:pPr>
              <w:keepNext/>
              <w:spacing w:after="80" w:line="240" w:lineRule="auto"/>
            </w:pPr>
            <w:r>
              <w:rPr>
                <w:sz w:val="19"/>
              </w:rPr>
              <w:t>Ruta de la base</w:t>
            </w:r>
          </w:p>
        </w:tc>
        <w:tc>
          <w:tcPr>
            <w:tcW w:w="3096" w:type="dxa"/>
            <w:tcBorders>
              <w:top w:val="single" w:sz="4" w:space="0" w:color="D9D9D9"/>
              <w:left w:val="single" w:sz="4" w:space="0" w:color="D9D9D9"/>
              <w:bottom w:val="single" w:sz="4" w:space="0" w:color="D9D9D9"/>
              <w:right w:val="single" w:sz="4" w:space="0" w:color="D9D9D9"/>
            </w:tcBorders>
          </w:tcPr>
          <w:p w14:paraId="288770FC" w14:textId="77777777" w:rsidR="00AD712D" w:rsidRPr="00807142" w:rsidRDefault="00D157A3">
            <w:pPr>
              <w:keepNext/>
              <w:spacing w:after="80" w:line="240" w:lineRule="auto"/>
              <w:rPr>
                <w:lang w:val="es-419"/>
              </w:rPr>
            </w:pPr>
            <w:r w:rsidRPr="00807142">
              <w:rPr>
                <w:sz w:val="19"/>
                <w:lang w:val="es-419"/>
              </w:rPr>
              <w:t>DB_NOMBRE=datos/ecotech.db</w:t>
            </w:r>
          </w:p>
        </w:tc>
        <w:tc>
          <w:tcPr>
            <w:tcW w:w="4176" w:type="dxa"/>
            <w:tcBorders>
              <w:top w:val="single" w:sz="4" w:space="0" w:color="D9D9D9"/>
              <w:left w:val="single" w:sz="4" w:space="0" w:color="D9D9D9"/>
              <w:bottom w:val="single" w:sz="4" w:space="0" w:color="D9D9D9"/>
              <w:right w:val="single" w:sz="4" w:space="0" w:color="D9D9D9"/>
            </w:tcBorders>
          </w:tcPr>
          <w:p w14:paraId="6F0637E1" w14:textId="77777777" w:rsidR="00AD712D" w:rsidRPr="00807142" w:rsidRDefault="00D157A3">
            <w:pPr>
              <w:keepNext/>
              <w:spacing w:after="80" w:line="240" w:lineRule="auto"/>
              <w:rPr>
                <w:lang w:val="es-419"/>
              </w:rPr>
            </w:pPr>
            <w:r w:rsidRPr="00807142">
              <w:rPr>
                <w:sz w:val="19"/>
                <w:lang w:val="es-419"/>
              </w:rPr>
              <w:t>Ubicación del archivo de datos.</w:t>
            </w:r>
          </w:p>
        </w:tc>
      </w:tr>
      <w:tr w:rsidR="00AD712D" w:rsidRPr="00807142" w14:paraId="5BF79BB6" w14:textId="77777777">
        <w:trPr>
          <w:cantSplit/>
        </w:trPr>
        <w:tc>
          <w:tcPr>
            <w:tcW w:w="2088" w:type="dxa"/>
            <w:tcBorders>
              <w:top w:val="single" w:sz="4" w:space="0" w:color="D9D9D9"/>
              <w:left w:val="single" w:sz="4" w:space="0" w:color="D9D9D9"/>
              <w:bottom w:val="single" w:sz="4" w:space="0" w:color="D9D9D9"/>
              <w:right w:val="single" w:sz="4" w:space="0" w:color="D9D9D9"/>
            </w:tcBorders>
          </w:tcPr>
          <w:p w14:paraId="33D5B00F" w14:textId="77777777" w:rsidR="00AD712D" w:rsidRDefault="00D157A3">
            <w:pPr>
              <w:keepNext/>
              <w:spacing w:after="80" w:line="240" w:lineRule="auto"/>
            </w:pPr>
            <w:r>
              <w:rPr>
                <w:sz w:val="19"/>
              </w:rPr>
              <w:t>Archivo de ejemplo</w:t>
            </w:r>
          </w:p>
        </w:tc>
        <w:tc>
          <w:tcPr>
            <w:tcW w:w="3096" w:type="dxa"/>
            <w:tcBorders>
              <w:top w:val="single" w:sz="4" w:space="0" w:color="D9D9D9"/>
              <w:left w:val="single" w:sz="4" w:space="0" w:color="D9D9D9"/>
              <w:bottom w:val="single" w:sz="4" w:space="0" w:color="D9D9D9"/>
              <w:right w:val="single" w:sz="4" w:space="0" w:color="D9D9D9"/>
            </w:tcBorders>
          </w:tcPr>
          <w:p w14:paraId="27D00C36" w14:textId="77777777" w:rsidR="00AD712D" w:rsidRDefault="00D157A3">
            <w:pPr>
              <w:keepNext/>
              <w:spacing w:after="80" w:line="240" w:lineRule="auto"/>
            </w:pPr>
            <w:r>
              <w:rPr>
                <w:sz w:val="19"/>
              </w:rPr>
              <w:t>.env.example</w:t>
            </w:r>
          </w:p>
        </w:tc>
        <w:tc>
          <w:tcPr>
            <w:tcW w:w="4176" w:type="dxa"/>
            <w:tcBorders>
              <w:top w:val="single" w:sz="4" w:space="0" w:color="D9D9D9"/>
              <w:left w:val="single" w:sz="4" w:space="0" w:color="D9D9D9"/>
              <w:bottom w:val="single" w:sz="4" w:space="0" w:color="D9D9D9"/>
              <w:right w:val="single" w:sz="4" w:space="0" w:color="D9D9D9"/>
            </w:tcBorders>
          </w:tcPr>
          <w:p w14:paraId="73714882" w14:textId="77777777" w:rsidR="00AD712D" w:rsidRPr="00807142" w:rsidRDefault="00D157A3">
            <w:pPr>
              <w:keepNext/>
              <w:spacing w:after="80" w:line="240" w:lineRule="auto"/>
              <w:rPr>
                <w:lang w:val="es-419"/>
              </w:rPr>
            </w:pPr>
            <w:r w:rsidRPr="00807142">
              <w:rPr>
                <w:sz w:val="19"/>
                <w:lang w:val="es-419"/>
              </w:rPr>
              <w:t>Formato de configuración incluido en la entrega.</w:t>
            </w:r>
          </w:p>
        </w:tc>
      </w:tr>
      <w:tr w:rsidR="00AD712D" w:rsidRPr="00807142" w14:paraId="224B5680" w14:textId="77777777">
        <w:trPr>
          <w:cantSplit/>
        </w:trPr>
        <w:tc>
          <w:tcPr>
            <w:tcW w:w="2088" w:type="dxa"/>
            <w:tcBorders>
              <w:top w:val="single" w:sz="4" w:space="0" w:color="D9D9D9"/>
              <w:left w:val="single" w:sz="4" w:space="0" w:color="D9D9D9"/>
              <w:bottom w:val="single" w:sz="4" w:space="0" w:color="D9D9D9"/>
              <w:right w:val="single" w:sz="4" w:space="0" w:color="D9D9D9"/>
            </w:tcBorders>
          </w:tcPr>
          <w:p w14:paraId="451D71F4" w14:textId="77777777" w:rsidR="00AD712D" w:rsidRDefault="00D157A3">
            <w:pPr>
              <w:spacing w:after="80" w:line="240" w:lineRule="auto"/>
            </w:pPr>
            <w:r>
              <w:rPr>
                <w:sz w:val="19"/>
              </w:rPr>
              <w:t>Archivos locales</w:t>
            </w:r>
          </w:p>
        </w:tc>
        <w:tc>
          <w:tcPr>
            <w:tcW w:w="3096" w:type="dxa"/>
            <w:tcBorders>
              <w:top w:val="single" w:sz="4" w:space="0" w:color="D9D9D9"/>
              <w:left w:val="single" w:sz="4" w:space="0" w:color="D9D9D9"/>
              <w:bottom w:val="single" w:sz="4" w:space="0" w:color="D9D9D9"/>
              <w:right w:val="single" w:sz="4" w:space="0" w:color="D9D9D9"/>
            </w:tcBorders>
          </w:tcPr>
          <w:p w14:paraId="15A97981" w14:textId="77777777" w:rsidR="00AD712D" w:rsidRDefault="00D157A3">
            <w:pPr>
              <w:spacing w:after="80" w:line="240" w:lineRule="auto"/>
            </w:pPr>
            <w:r>
              <w:rPr>
                <w:sz w:val="19"/>
              </w:rPr>
              <w:t>.env, datos y .venv</w:t>
            </w:r>
          </w:p>
        </w:tc>
        <w:tc>
          <w:tcPr>
            <w:tcW w:w="4176" w:type="dxa"/>
            <w:tcBorders>
              <w:top w:val="single" w:sz="4" w:space="0" w:color="D9D9D9"/>
              <w:left w:val="single" w:sz="4" w:space="0" w:color="D9D9D9"/>
              <w:bottom w:val="single" w:sz="4" w:space="0" w:color="D9D9D9"/>
              <w:right w:val="single" w:sz="4" w:space="0" w:color="D9D9D9"/>
            </w:tcBorders>
          </w:tcPr>
          <w:p w14:paraId="21A717DE" w14:textId="77777777" w:rsidR="00AD712D" w:rsidRPr="00807142" w:rsidRDefault="00D157A3">
            <w:pPr>
              <w:spacing w:after="80" w:line="240" w:lineRule="auto"/>
              <w:rPr>
                <w:lang w:val="es-419"/>
              </w:rPr>
            </w:pPr>
            <w:r w:rsidRPr="00807142">
              <w:rPr>
                <w:sz w:val="19"/>
                <w:lang w:val="es-419"/>
              </w:rPr>
              <w:t>Excluidos del paquete y del seguimiento mediante .gitignore.</w:t>
            </w:r>
          </w:p>
        </w:tc>
      </w:tr>
    </w:tbl>
    <w:p w14:paraId="3F421E7A" w14:textId="77777777" w:rsidR="00AD712D" w:rsidRPr="00807142" w:rsidRDefault="00AD712D">
      <w:pPr>
        <w:spacing w:after="20"/>
        <w:rPr>
          <w:lang w:val="es-419"/>
        </w:rPr>
      </w:pPr>
    </w:p>
    <w:p w14:paraId="66980E14" w14:textId="77777777" w:rsidR="00AD712D" w:rsidRPr="00807142" w:rsidRDefault="00D157A3">
      <w:pPr>
        <w:rPr>
          <w:lang w:val="es-419"/>
        </w:rPr>
      </w:pPr>
      <w:r w:rsidRPr="00807142">
        <w:rPr>
          <w:lang w:val="es-419"/>
        </w:rPr>
        <w:t>La configuración busca primero DB_NOMBRE en el entorno. Si no está definido, lee esa clave del archivo .env local. Las rutas relativas se resuelven desde la carpeta del proyecto. Como SQLite trabaja con un archivo, esta conexión no utiliza credenciales de servidor.</w:t>
      </w:r>
    </w:p>
    <w:p w14:paraId="7260F459" w14:textId="77777777" w:rsidR="00AD712D" w:rsidRPr="00807142" w:rsidRDefault="00D157A3">
      <w:pPr>
        <w:rPr>
          <w:lang w:val="es-419"/>
        </w:rPr>
      </w:pPr>
      <w:r w:rsidRPr="00807142">
        <w:rPr>
          <w:lang w:val="es-419"/>
        </w:rPr>
        <w:t>BaseDatos centraliza la apertura y el cierre. Al iniciar una operación activa las claves foráneas y establece un tiempo de espera de cinco segundos ante bloqueos. Al finalizar confirma los cambios o los revierte cuando ocurre un error.</w:t>
      </w:r>
    </w:p>
    <w:p w14:paraId="0C8AE76E" w14:textId="77777777" w:rsidR="00AD712D" w:rsidRPr="00807142" w:rsidRDefault="00D157A3">
      <w:pPr>
        <w:pStyle w:val="Ttulo2"/>
        <w:rPr>
          <w:lang w:val="es-419"/>
        </w:rPr>
      </w:pPr>
      <w:bookmarkStart w:id="11" w:name="_Toc243604001"/>
      <w:r w:rsidRPr="00807142">
        <w:rPr>
          <w:lang w:val="es-419"/>
        </w:rPr>
        <w:t>4.2 Estructura Relacional</w:t>
      </w:r>
      <w:bookmarkEnd w:id="11"/>
    </w:p>
    <w:p w14:paraId="47DD2C6B" w14:textId="77777777" w:rsidR="00AD712D" w:rsidRPr="00807142" w:rsidRDefault="00D157A3">
      <w:pPr>
        <w:rPr>
          <w:lang w:val="es-419"/>
        </w:rPr>
      </w:pPr>
      <w:r w:rsidRPr="00807142">
        <w:rPr>
          <w:lang w:val="es-419"/>
        </w:rPr>
        <w:t>La base contiene cinco tablas: departamento, empleado, proyecto, empleado_proyecto y registro_tiempo. Empleado almacena también los datos heredados de Persona. La tabla intermedia empleado_proyecto representa la participación de varios empleados en varios proyectos.</w:t>
      </w:r>
    </w:p>
    <w:p w14:paraId="0AFDED53" w14:textId="77777777" w:rsidR="00AD712D" w:rsidRDefault="00D157A3">
      <w:pPr>
        <w:keepNext/>
        <w:spacing w:after="0" w:line="240" w:lineRule="auto"/>
      </w:pPr>
      <w:r>
        <w:rPr>
          <w:rFonts w:ascii="Consolas" w:hAnsi="Consolas"/>
          <w:sz w:val="17"/>
        </w:rPr>
        <w:t>CREATE TABLE IF NOT EXISTS departamento (</w:t>
      </w:r>
    </w:p>
    <w:p w14:paraId="4A864492" w14:textId="77777777" w:rsidR="00AD712D" w:rsidRDefault="00D157A3">
      <w:pPr>
        <w:keepNext/>
        <w:spacing w:after="0" w:line="240" w:lineRule="auto"/>
      </w:pPr>
      <w:r>
        <w:rPr>
          <w:rFonts w:ascii="Consolas" w:hAnsi="Consolas"/>
          <w:sz w:val="17"/>
        </w:rPr>
        <w:t xml:space="preserve">    id INTEGER PRIMARY KEY AUTOINCREMENT,</w:t>
      </w:r>
    </w:p>
    <w:p w14:paraId="1C017074" w14:textId="77777777" w:rsidR="00AD712D" w:rsidRDefault="00D157A3">
      <w:pPr>
        <w:keepNext/>
        <w:spacing w:after="0" w:line="240" w:lineRule="auto"/>
      </w:pPr>
      <w:r>
        <w:rPr>
          <w:rFonts w:ascii="Consolas" w:hAnsi="Consolas"/>
          <w:sz w:val="17"/>
        </w:rPr>
        <w:t xml:space="preserve">    nombre TEXT NOT NULL UNIQUE CHECK(length(trim(nombre)) &gt; 0),</w:t>
      </w:r>
    </w:p>
    <w:p w14:paraId="7E43DCB1" w14:textId="77777777" w:rsidR="00AD712D" w:rsidRPr="00807142" w:rsidRDefault="00D157A3">
      <w:pPr>
        <w:keepNext/>
        <w:spacing w:after="0" w:line="240" w:lineRule="auto"/>
        <w:rPr>
          <w:lang w:val="es-419"/>
        </w:rPr>
      </w:pPr>
      <w:r>
        <w:rPr>
          <w:rFonts w:ascii="Consolas" w:hAnsi="Consolas"/>
          <w:sz w:val="17"/>
        </w:rPr>
        <w:t xml:space="preserve">    </w:t>
      </w:r>
      <w:r w:rsidRPr="00807142">
        <w:rPr>
          <w:rFonts w:ascii="Consolas" w:hAnsi="Consolas"/>
          <w:sz w:val="17"/>
          <w:lang w:val="es-419"/>
        </w:rPr>
        <w:t>gerente_id INTEGER UNIQUE REFERENCES empleado(id) ON DELETE RESTRICT</w:t>
      </w:r>
    </w:p>
    <w:p w14:paraId="0C76683E" w14:textId="77777777" w:rsidR="00AD712D" w:rsidRPr="00807142" w:rsidRDefault="00D157A3">
      <w:pPr>
        <w:spacing w:after="0" w:line="240" w:lineRule="auto"/>
        <w:rPr>
          <w:lang w:val="es-419"/>
        </w:rPr>
      </w:pPr>
      <w:r w:rsidRPr="00807142">
        <w:rPr>
          <w:rFonts w:ascii="Consolas" w:hAnsi="Consolas"/>
          <w:sz w:val="17"/>
          <w:lang w:val="es-419"/>
        </w:rPr>
        <w:t>);</w:t>
      </w:r>
    </w:p>
    <w:p w14:paraId="3589C267" w14:textId="77777777" w:rsidR="00AD712D" w:rsidRPr="00807142" w:rsidRDefault="00AD712D">
      <w:pPr>
        <w:spacing w:after="20"/>
        <w:rPr>
          <w:lang w:val="es-419"/>
        </w:rPr>
      </w:pPr>
    </w:p>
    <w:p w14:paraId="00F3C5E2" w14:textId="77777777" w:rsidR="00AD712D" w:rsidRPr="00807142" w:rsidRDefault="00D157A3">
      <w:pPr>
        <w:keepNext/>
        <w:spacing w:after="0" w:line="240" w:lineRule="auto"/>
        <w:rPr>
          <w:lang w:val="es-419"/>
        </w:rPr>
      </w:pPr>
      <w:r w:rsidRPr="00807142">
        <w:rPr>
          <w:rFonts w:ascii="Consolas" w:hAnsi="Consolas"/>
          <w:sz w:val="17"/>
          <w:lang w:val="es-419"/>
        </w:rPr>
        <w:t>-- Datos heredados: los datos personales no se duplican en tablas hijas.</w:t>
      </w:r>
    </w:p>
    <w:p w14:paraId="22FB2820" w14:textId="77777777" w:rsidR="00AD712D" w:rsidRDefault="00D157A3">
      <w:pPr>
        <w:keepNext/>
        <w:spacing w:after="0" w:line="240" w:lineRule="auto"/>
      </w:pPr>
      <w:r>
        <w:rPr>
          <w:rFonts w:ascii="Consolas" w:hAnsi="Consolas"/>
          <w:sz w:val="17"/>
        </w:rPr>
        <w:t>CREATE TABLE IF NOT EXISTS empleado (</w:t>
      </w:r>
    </w:p>
    <w:p w14:paraId="183F0FDF" w14:textId="77777777" w:rsidR="00AD712D" w:rsidRDefault="00D157A3">
      <w:pPr>
        <w:keepNext/>
        <w:spacing w:after="0" w:line="240" w:lineRule="auto"/>
      </w:pPr>
      <w:r>
        <w:rPr>
          <w:rFonts w:ascii="Consolas" w:hAnsi="Consolas"/>
          <w:sz w:val="17"/>
        </w:rPr>
        <w:t xml:space="preserve">    id INTEGER PRIMARY KEY AUTOINCREMENT,</w:t>
      </w:r>
    </w:p>
    <w:p w14:paraId="46509E7D" w14:textId="77777777" w:rsidR="00AD712D" w:rsidRDefault="00D157A3">
      <w:pPr>
        <w:keepNext/>
        <w:spacing w:after="0" w:line="240" w:lineRule="auto"/>
      </w:pPr>
      <w:r>
        <w:rPr>
          <w:rFonts w:ascii="Consolas" w:hAnsi="Consolas"/>
          <w:sz w:val="17"/>
        </w:rPr>
        <w:t xml:space="preserve">    nombre TEXT NOT NULL CHECK(length(trim(nombre)) &gt; 0),</w:t>
      </w:r>
    </w:p>
    <w:p w14:paraId="1DDCF3A5" w14:textId="77777777" w:rsidR="00AD712D" w:rsidRDefault="00D157A3">
      <w:pPr>
        <w:keepNext/>
        <w:spacing w:after="0" w:line="240" w:lineRule="auto"/>
      </w:pPr>
      <w:r>
        <w:rPr>
          <w:rFonts w:ascii="Consolas" w:hAnsi="Consolas"/>
          <w:sz w:val="17"/>
        </w:rPr>
        <w:t xml:space="preserve">    direccion TEXT NOT NULL,</w:t>
      </w:r>
    </w:p>
    <w:p w14:paraId="407BD503" w14:textId="77777777" w:rsidR="00AD712D" w:rsidRDefault="00D157A3">
      <w:pPr>
        <w:keepNext/>
        <w:spacing w:after="0" w:line="240" w:lineRule="auto"/>
      </w:pPr>
      <w:r>
        <w:rPr>
          <w:rFonts w:ascii="Consolas" w:hAnsi="Consolas"/>
          <w:sz w:val="17"/>
        </w:rPr>
        <w:t xml:space="preserve">    telefono TEXT NOT NULL,</w:t>
      </w:r>
    </w:p>
    <w:p w14:paraId="69A7A649" w14:textId="77777777" w:rsidR="00AD712D" w:rsidRDefault="00D157A3">
      <w:pPr>
        <w:keepNext/>
        <w:spacing w:after="0" w:line="240" w:lineRule="auto"/>
      </w:pPr>
      <w:r>
        <w:rPr>
          <w:rFonts w:ascii="Consolas" w:hAnsi="Consolas"/>
          <w:sz w:val="17"/>
        </w:rPr>
        <w:t xml:space="preserve">    email TEXT NOT NULL UNIQUE COLLATE NOCASE,</w:t>
      </w:r>
    </w:p>
    <w:p w14:paraId="5FA32253" w14:textId="77777777" w:rsidR="00AD712D" w:rsidRPr="00807142" w:rsidRDefault="00D157A3">
      <w:pPr>
        <w:keepNext/>
        <w:spacing w:after="0" w:line="240" w:lineRule="auto"/>
        <w:rPr>
          <w:lang w:val="es-419"/>
        </w:rPr>
      </w:pPr>
      <w:r>
        <w:rPr>
          <w:rFonts w:ascii="Consolas" w:hAnsi="Consolas"/>
          <w:sz w:val="17"/>
        </w:rPr>
        <w:t xml:space="preserve">    </w:t>
      </w:r>
      <w:r w:rsidRPr="00807142">
        <w:rPr>
          <w:rFonts w:ascii="Consolas" w:hAnsi="Consolas"/>
          <w:sz w:val="17"/>
          <w:lang w:val="es-419"/>
        </w:rPr>
        <w:t>fecha_inicio TEXT NOT NULL,</w:t>
      </w:r>
    </w:p>
    <w:p w14:paraId="1068A1E6" w14:textId="77777777" w:rsidR="00AD712D" w:rsidRDefault="00D157A3">
      <w:pPr>
        <w:keepNext/>
        <w:spacing w:after="0" w:line="240" w:lineRule="auto"/>
      </w:pPr>
      <w:r w:rsidRPr="00807142">
        <w:rPr>
          <w:rFonts w:ascii="Consolas" w:hAnsi="Consolas"/>
          <w:sz w:val="17"/>
          <w:lang w:val="es-419"/>
        </w:rPr>
        <w:t xml:space="preserve">    </w:t>
      </w:r>
      <w:r>
        <w:rPr>
          <w:rFonts w:ascii="Consolas" w:hAnsi="Consolas"/>
          <w:sz w:val="17"/>
        </w:rPr>
        <w:t>salario REAL NOT NULL CHECK(salario &gt; 0),</w:t>
      </w:r>
    </w:p>
    <w:p w14:paraId="19179C92" w14:textId="77777777" w:rsidR="00AD712D" w:rsidRDefault="00D157A3">
      <w:pPr>
        <w:keepNext/>
        <w:spacing w:after="0" w:line="240" w:lineRule="auto"/>
      </w:pPr>
      <w:r>
        <w:rPr>
          <w:rFonts w:ascii="Consolas" w:hAnsi="Consolas"/>
          <w:sz w:val="17"/>
        </w:rPr>
        <w:t xml:space="preserve">    departamento_id INTEGER REFERENCES departamento(id) ON DELETE RESTRICT,</w:t>
      </w:r>
    </w:p>
    <w:p w14:paraId="39DE405E" w14:textId="77777777" w:rsidR="00AD712D" w:rsidRDefault="00D157A3">
      <w:pPr>
        <w:keepNext/>
        <w:spacing w:after="0" w:line="240" w:lineRule="auto"/>
      </w:pPr>
      <w:r>
        <w:rPr>
          <w:rFonts w:ascii="Consolas" w:hAnsi="Consolas"/>
          <w:sz w:val="17"/>
        </w:rPr>
        <w:t xml:space="preserve">    rol TEXT NOT NULL CHECK(rol IN ('empleado', 'gerente'))</w:t>
      </w:r>
    </w:p>
    <w:p w14:paraId="1E5819E3" w14:textId="77777777" w:rsidR="00AD712D" w:rsidRDefault="00D157A3">
      <w:pPr>
        <w:spacing w:after="0" w:line="240" w:lineRule="auto"/>
      </w:pPr>
      <w:r>
        <w:rPr>
          <w:rFonts w:ascii="Consolas" w:hAnsi="Consolas"/>
          <w:sz w:val="17"/>
        </w:rPr>
        <w:t>);</w:t>
      </w:r>
    </w:p>
    <w:p w14:paraId="34E5D4BC" w14:textId="77777777" w:rsidR="00AD712D" w:rsidRDefault="00AD712D">
      <w:pPr>
        <w:spacing w:after="20"/>
      </w:pPr>
    </w:p>
    <w:p w14:paraId="701EFDC5" w14:textId="77777777" w:rsidR="00AD712D" w:rsidRDefault="00D157A3">
      <w:pPr>
        <w:keepNext/>
        <w:spacing w:after="0" w:line="240" w:lineRule="auto"/>
      </w:pPr>
      <w:r>
        <w:rPr>
          <w:rFonts w:ascii="Consolas" w:hAnsi="Consolas"/>
          <w:sz w:val="17"/>
        </w:rPr>
        <w:t>CREATE TABLE IF NOT EXISTS proyecto (</w:t>
      </w:r>
    </w:p>
    <w:p w14:paraId="6FFA67B9" w14:textId="77777777" w:rsidR="00AD712D" w:rsidRDefault="00D157A3">
      <w:pPr>
        <w:keepNext/>
        <w:spacing w:after="0" w:line="240" w:lineRule="auto"/>
      </w:pPr>
      <w:r>
        <w:rPr>
          <w:rFonts w:ascii="Consolas" w:hAnsi="Consolas"/>
          <w:sz w:val="17"/>
        </w:rPr>
        <w:t xml:space="preserve">    id INTEGER PRIMARY KEY AUTOINCREMENT,</w:t>
      </w:r>
    </w:p>
    <w:p w14:paraId="746A1978" w14:textId="77777777" w:rsidR="00AD712D" w:rsidRDefault="00D157A3">
      <w:pPr>
        <w:keepNext/>
        <w:spacing w:after="0" w:line="240" w:lineRule="auto"/>
      </w:pPr>
      <w:r>
        <w:rPr>
          <w:rFonts w:ascii="Consolas" w:hAnsi="Consolas"/>
          <w:sz w:val="17"/>
        </w:rPr>
        <w:t xml:space="preserve">    nombre TEXT NOT NULL UNIQUE CHECK(length(trim(nombre)) &gt; 0),</w:t>
      </w:r>
    </w:p>
    <w:p w14:paraId="255FF4C6" w14:textId="77777777" w:rsidR="00AD712D" w:rsidRDefault="00D157A3">
      <w:pPr>
        <w:keepNext/>
        <w:spacing w:after="0" w:line="240" w:lineRule="auto"/>
      </w:pPr>
      <w:r>
        <w:rPr>
          <w:rFonts w:ascii="Consolas" w:hAnsi="Consolas"/>
          <w:sz w:val="17"/>
        </w:rPr>
        <w:t xml:space="preserve">    descripcion TEXT NOT NULL,</w:t>
      </w:r>
    </w:p>
    <w:p w14:paraId="6D3E2439" w14:textId="77777777" w:rsidR="00AD712D" w:rsidRDefault="00D157A3">
      <w:pPr>
        <w:keepNext/>
        <w:spacing w:after="0" w:line="240" w:lineRule="auto"/>
      </w:pPr>
      <w:r>
        <w:rPr>
          <w:rFonts w:ascii="Consolas" w:hAnsi="Consolas"/>
          <w:sz w:val="17"/>
        </w:rPr>
        <w:t xml:space="preserve">    fecha_inicio TEXT NOT NULL</w:t>
      </w:r>
    </w:p>
    <w:p w14:paraId="040085D0" w14:textId="77777777" w:rsidR="00AD712D" w:rsidRDefault="00D157A3">
      <w:pPr>
        <w:spacing w:after="0" w:line="240" w:lineRule="auto"/>
      </w:pPr>
      <w:r>
        <w:rPr>
          <w:rFonts w:ascii="Consolas" w:hAnsi="Consolas"/>
          <w:sz w:val="17"/>
        </w:rPr>
        <w:t>);</w:t>
      </w:r>
    </w:p>
    <w:p w14:paraId="231A2DA5" w14:textId="77777777" w:rsidR="00AD712D" w:rsidRDefault="00AD712D">
      <w:pPr>
        <w:spacing w:after="20"/>
      </w:pPr>
    </w:p>
    <w:p w14:paraId="3E55C572" w14:textId="77777777" w:rsidR="00AD712D" w:rsidRDefault="00D157A3">
      <w:pPr>
        <w:keepNext/>
        <w:spacing w:after="0" w:line="240" w:lineRule="auto"/>
      </w:pPr>
      <w:r>
        <w:rPr>
          <w:rFonts w:ascii="Consolas" w:hAnsi="Consolas"/>
          <w:sz w:val="17"/>
        </w:rPr>
        <w:t>CREATE TABLE IF NOT EXISTS empleado_proyecto (</w:t>
      </w:r>
    </w:p>
    <w:p w14:paraId="7B846A39" w14:textId="77777777" w:rsidR="00AD712D" w:rsidRDefault="00D157A3">
      <w:pPr>
        <w:keepNext/>
        <w:spacing w:after="0" w:line="240" w:lineRule="auto"/>
      </w:pPr>
      <w:r>
        <w:rPr>
          <w:rFonts w:ascii="Consolas" w:hAnsi="Consolas"/>
          <w:sz w:val="17"/>
        </w:rPr>
        <w:t xml:space="preserve">    empleado_id INTEGER NOT NULL REFERENCES empleado(id) ON DELETE CASCADE,</w:t>
      </w:r>
    </w:p>
    <w:p w14:paraId="21EBF54F" w14:textId="77777777" w:rsidR="00AD712D" w:rsidRDefault="00D157A3">
      <w:pPr>
        <w:keepNext/>
        <w:spacing w:after="0" w:line="240" w:lineRule="auto"/>
      </w:pPr>
      <w:r>
        <w:rPr>
          <w:rFonts w:ascii="Consolas" w:hAnsi="Consolas"/>
          <w:sz w:val="17"/>
        </w:rPr>
        <w:t xml:space="preserve">    proyecto_id INTEGER NOT NULL REFERENCES proyecto(id) ON DELETE CASCADE,</w:t>
      </w:r>
    </w:p>
    <w:p w14:paraId="742EA10D" w14:textId="77777777" w:rsidR="00AD712D" w:rsidRDefault="00D157A3">
      <w:pPr>
        <w:keepNext/>
        <w:spacing w:after="0" w:line="240" w:lineRule="auto"/>
      </w:pPr>
      <w:r>
        <w:rPr>
          <w:rFonts w:ascii="Consolas" w:hAnsi="Consolas"/>
          <w:sz w:val="17"/>
        </w:rPr>
        <w:t xml:space="preserve">    PRIMARY KEY(empleado_id, proyecto_id)</w:t>
      </w:r>
    </w:p>
    <w:p w14:paraId="3BE56942" w14:textId="77777777" w:rsidR="00AD712D" w:rsidRDefault="00D157A3">
      <w:pPr>
        <w:spacing w:after="0" w:line="240" w:lineRule="auto"/>
      </w:pPr>
      <w:r>
        <w:rPr>
          <w:rFonts w:ascii="Consolas" w:hAnsi="Consolas"/>
          <w:sz w:val="17"/>
        </w:rPr>
        <w:t>);</w:t>
      </w:r>
    </w:p>
    <w:p w14:paraId="6B03D46D" w14:textId="77777777" w:rsidR="00AD712D" w:rsidRDefault="00AD712D">
      <w:pPr>
        <w:spacing w:after="20"/>
      </w:pPr>
    </w:p>
    <w:p w14:paraId="0CF9566F" w14:textId="77777777" w:rsidR="00AD712D" w:rsidRDefault="00D157A3">
      <w:pPr>
        <w:keepNext/>
        <w:spacing w:after="0" w:line="240" w:lineRule="auto"/>
      </w:pPr>
      <w:r>
        <w:rPr>
          <w:rFonts w:ascii="Consolas" w:hAnsi="Consolas"/>
          <w:sz w:val="17"/>
        </w:rPr>
        <w:t>CREATE TABLE IF NOT EXISTS registro_tiempo (</w:t>
      </w:r>
    </w:p>
    <w:p w14:paraId="5475851D" w14:textId="77777777" w:rsidR="00AD712D" w:rsidRDefault="00D157A3">
      <w:pPr>
        <w:keepNext/>
        <w:spacing w:after="0" w:line="240" w:lineRule="auto"/>
      </w:pPr>
      <w:r>
        <w:rPr>
          <w:rFonts w:ascii="Consolas" w:hAnsi="Consolas"/>
          <w:sz w:val="17"/>
        </w:rPr>
        <w:t xml:space="preserve">    id INTEGER PRIMARY KEY AUTOINCREMENT,</w:t>
      </w:r>
    </w:p>
    <w:p w14:paraId="3B808A7E" w14:textId="77777777" w:rsidR="00AD712D" w:rsidRDefault="00D157A3">
      <w:pPr>
        <w:keepNext/>
        <w:spacing w:after="0" w:line="240" w:lineRule="auto"/>
      </w:pPr>
      <w:r>
        <w:rPr>
          <w:rFonts w:ascii="Consolas" w:hAnsi="Consolas"/>
          <w:sz w:val="17"/>
        </w:rPr>
        <w:t xml:space="preserve">    empleado_id INTEGER NOT NULL,</w:t>
      </w:r>
    </w:p>
    <w:p w14:paraId="4D4DDF43" w14:textId="77777777" w:rsidR="00AD712D" w:rsidRDefault="00D157A3">
      <w:pPr>
        <w:keepNext/>
        <w:spacing w:after="0" w:line="240" w:lineRule="auto"/>
      </w:pPr>
      <w:r>
        <w:rPr>
          <w:rFonts w:ascii="Consolas" w:hAnsi="Consolas"/>
          <w:sz w:val="17"/>
        </w:rPr>
        <w:t xml:space="preserve">    proyecto_id INTEGER NOT NULL,</w:t>
      </w:r>
    </w:p>
    <w:p w14:paraId="3F7ADEDD" w14:textId="77777777" w:rsidR="00AD712D" w:rsidRDefault="00D157A3">
      <w:pPr>
        <w:keepNext/>
        <w:spacing w:after="0" w:line="240" w:lineRule="auto"/>
      </w:pPr>
      <w:r>
        <w:rPr>
          <w:rFonts w:ascii="Consolas" w:hAnsi="Consolas"/>
          <w:sz w:val="17"/>
        </w:rPr>
        <w:t xml:space="preserve">    fecha TEXT NOT NULL,</w:t>
      </w:r>
    </w:p>
    <w:p w14:paraId="67C48FBC" w14:textId="77777777" w:rsidR="00AD712D" w:rsidRDefault="00D157A3">
      <w:pPr>
        <w:keepNext/>
        <w:spacing w:after="0" w:line="240" w:lineRule="auto"/>
      </w:pPr>
      <w:r>
        <w:rPr>
          <w:rFonts w:ascii="Consolas" w:hAnsi="Consolas"/>
          <w:sz w:val="17"/>
        </w:rPr>
        <w:t xml:space="preserve">    horas REAL NOT NULL CHECK(horas &gt; 0 AND horas &lt;= 24),</w:t>
      </w:r>
    </w:p>
    <w:p w14:paraId="7ACB1C20" w14:textId="77777777" w:rsidR="00AD712D" w:rsidRDefault="00D157A3">
      <w:pPr>
        <w:keepNext/>
        <w:spacing w:after="0" w:line="240" w:lineRule="auto"/>
      </w:pPr>
      <w:r>
        <w:rPr>
          <w:rFonts w:ascii="Consolas" w:hAnsi="Consolas"/>
          <w:sz w:val="17"/>
        </w:rPr>
        <w:t xml:space="preserve">    descripcion TEXT NOT NULL,</w:t>
      </w:r>
    </w:p>
    <w:p w14:paraId="5D02E8FD" w14:textId="77777777" w:rsidR="00AD712D" w:rsidRDefault="00D157A3">
      <w:pPr>
        <w:keepNext/>
        <w:spacing w:after="0" w:line="240" w:lineRule="auto"/>
      </w:pPr>
      <w:r>
        <w:rPr>
          <w:rFonts w:ascii="Consolas" w:hAnsi="Consolas"/>
          <w:sz w:val="17"/>
        </w:rPr>
        <w:t xml:space="preserve">    FOREIGN KEY(empleado_id, proyecto_id)</w:t>
      </w:r>
    </w:p>
    <w:p w14:paraId="53B12B5E" w14:textId="77777777" w:rsidR="00AD712D" w:rsidRPr="00807142" w:rsidRDefault="00D157A3">
      <w:pPr>
        <w:keepNext/>
        <w:spacing w:after="0" w:line="240" w:lineRule="auto"/>
        <w:rPr>
          <w:lang w:val="es-419"/>
        </w:rPr>
      </w:pPr>
      <w:r>
        <w:rPr>
          <w:rFonts w:ascii="Consolas" w:hAnsi="Consolas"/>
          <w:sz w:val="17"/>
        </w:rPr>
        <w:t xml:space="preserve">        </w:t>
      </w:r>
      <w:r w:rsidRPr="00807142">
        <w:rPr>
          <w:rFonts w:ascii="Consolas" w:hAnsi="Consolas"/>
          <w:sz w:val="17"/>
          <w:lang w:val="es-419"/>
        </w:rPr>
        <w:t>REFERENCES empleado_proyecto(empleado_id, proyecto_id) ON DELETE RESTRICT</w:t>
      </w:r>
    </w:p>
    <w:p w14:paraId="4ED99FD9" w14:textId="77777777" w:rsidR="00AD712D" w:rsidRPr="00807142" w:rsidRDefault="00D157A3">
      <w:pPr>
        <w:spacing w:after="0" w:line="240" w:lineRule="auto"/>
        <w:rPr>
          <w:lang w:val="es-419"/>
        </w:rPr>
      </w:pPr>
      <w:r w:rsidRPr="00807142">
        <w:rPr>
          <w:rFonts w:ascii="Consolas" w:hAnsi="Consolas"/>
          <w:sz w:val="17"/>
          <w:lang w:val="es-419"/>
        </w:rPr>
        <w:t>);</w:t>
      </w:r>
    </w:p>
    <w:p w14:paraId="0DD6147D" w14:textId="77777777" w:rsidR="00AD712D" w:rsidRPr="00807142" w:rsidRDefault="00AD712D">
      <w:pPr>
        <w:spacing w:after="20"/>
        <w:rPr>
          <w:lang w:val="es-419"/>
        </w:rPr>
      </w:pPr>
    </w:p>
    <w:p w14:paraId="68DCABEA" w14:textId="77777777" w:rsidR="00AD712D" w:rsidRPr="00807142" w:rsidRDefault="00D157A3">
      <w:pPr>
        <w:rPr>
          <w:lang w:val="es-419"/>
        </w:rPr>
      </w:pPr>
      <w:r w:rsidRPr="00807142">
        <w:rPr>
          <w:lang w:val="es-419"/>
        </w:rPr>
        <w:lastRenderedPageBreak/>
        <w:t>Las claves primarias identifican los registros y las claves foráneas comprueban las relaciones. Una asignación con horas registradas no puede eliminarse sin resolver primero sus registros dependientes. Esto evita perder el vínculo necesario para interpretar el historial de trabajo.</w:t>
      </w:r>
    </w:p>
    <w:p w14:paraId="74BC2C29" w14:textId="77777777" w:rsidR="00AD712D" w:rsidRPr="00807142" w:rsidRDefault="00D157A3">
      <w:pPr>
        <w:rPr>
          <w:lang w:val="es-419"/>
        </w:rPr>
      </w:pPr>
      <w:r w:rsidRPr="00807142">
        <w:rPr>
          <w:lang w:val="es-419"/>
        </w:rPr>
        <w:t>Las fechas se almacenan como texto AAAA-MM-DD y se convierten a date al reconstruir los objetos. Los salarios se almacenan como REAL. Se aplica además la regla de que un empleado no registre más de 24 horas en un día, sumando todos sus proyectos. RegistroTiempoRepositorio consulta el total previo y comprueba la suma antes de guardar. EmpleadoRepositorio y DepartamentoRepositorio revisan la responsabilidad del área mediante consultas y condiciones de Python. Las claves y restricciones relacionales permanecen en SQLite.</w:t>
      </w:r>
    </w:p>
    <w:p w14:paraId="71F72045" w14:textId="77777777" w:rsidR="00AD712D" w:rsidRPr="00807142" w:rsidRDefault="00D157A3">
      <w:pPr>
        <w:rPr>
          <w:lang w:val="es-419"/>
        </w:rPr>
      </w:pPr>
      <w:r w:rsidRPr="00807142">
        <w:rPr>
          <w:lang w:val="es-419"/>
        </w:rPr>
        <w:t>PRAGMA foreign_keys = ON se ejecuta en cada conexión para aplicar la integridad referencial definida en el esquema (SQLite, s. f.).</w:t>
      </w:r>
    </w:p>
    <w:p w14:paraId="309DEF2D" w14:textId="77777777" w:rsidR="00AD712D" w:rsidRPr="00807142" w:rsidRDefault="00D157A3">
      <w:pPr>
        <w:pStyle w:val="Ttulo2"/>
        <w:rPr>
          <w:lang w:val="es-419"/>
        </w:rPr>
      </w:pPr>
      <w:bookmarkStart w:id="12" w:name="_Toc243604002"/>
      <w:r w:rsidRPr="00807142">
        <w:rPr>
          <w:lang w:val="es-419"/>
        </w:rPr>
        <w:t>4.3 Operaciones CRUD</w:t>
      </w:r>
      <w:bookmarkEnd w:id="12"/>
    </w:p>
    <w:p w14:paraId="35ED71C8" w14:textId="77777777" w:rsidR="00AD712D" w:rsidRDefault="00D157A3">
      <w:r w:rsidRPr="00807142">
        <w:rPr>
          <w:lang w:val="es-419"/>
        </w:rPr>
        <w:t xml:space="preserve">Se implementaron operaciones de creación, consulta, actualización y eliminación para Empleado, Departamento, Proyecto y RegistroTiempo. Cada repositorio declara sus consultas completas y entrega por separado los valores externos mediante parámetros. </w:t>
      </w:r>
      <w:r>
        <w:t>La tabla siguiente muestra el caso de Departamento.</w:t>
      </w:r>
    </w:p>
    <w:tbl>
      <w:tblPr>
        <w:tblW w:w="0" w:type="auto"/>
        <w:tblLayout w:type="fixed"/>
        <w:tblLook w:val="04A0" w:firstRow="1" w:lastRow="0" w:firstColumn="1" w:lastColumn="0" w:noHBand="0" w:noVBand="1"/>
      </w:tblPr>
      <w:tblGrid>
        <w:gridCol w:w="1440"/>
        <w:gridCol w:w="1440"/>
        <w:gridCol w:w="6480"/>
      </w:tblGrid>
      <w:tr w:rsidR="00AD712D" w14:paraId="7296093A" w14:textId="77777777">
        <w:trPr>
          <w:cantSplit/>
          <w:tblHeader/>
        </w:trPr>
        <w:tc>
          <w:tcPr>
            <w:tcW w:w="1440" w:type="dxa"/>
            <w:tcBorders>
              <w:top w:val="single" w:sz="4" w:space="0" w:color="D9D9D9"/>
              <w:left w:val="single" w:sz="4" w:space="0" w:color="D9D9D9"/>
              <w:bottom w:val="single" w:sz="4" w:space="0" w:color="D9D9D9"/>
              <w:right w:val="single" w:sz="4" w:space="0" w:color="D9D9D9"/>
            </w:tcBorders>
            <w:shd w:val="clear" w:color="auto" w:fill="E7E6E6"/>
          </w:tcPr>
          <w:p w14:paraId="7132D6BA" w14:textId="77777777" w:rsidR="00AD712D" w:rsidRDefault="00D157A3">
            <w:pPr>
              <w:keepNext/>
              <w:spacing w:after="80" w:line="240" w:lineRule="auto"/>
            </w:pPr>
            <w:r>
              <w:rPr>
                <w:b/>
                <w:sz w:val="19"/>
              </w:rPr>
              <w:t>Operación</w:t>
            </w:r>
          </w:p>
        </w:tc>
        <w:tc>
          <w:tcPr>
            <w:tcW w:w="1440" w:type="dxa"/>
            <w:tcBorders>
              <w:top w:val="single" w:sz="4" w:space="0" w:color="D9D9D9"/>
              <w:left w:val="single" w:sz="4" w:space="0" w:color="D9D9D9"/>
              <w:bottom w:val="single" w:sz="4" w:space="0" w:color="D9D9D9"/>
              <w:right w:val="single" w:sz="4" w:space="0" w:color="D9D9D9"/>
            </w:tcBorders>
            <w:shd w:val="clear" w:color="auto" w:fill="E7E6E6"/>
          </w:tcPr>
          <w:p w14:paraId="46648BF1" w14:textId="77777777" w:rsidR="00AD712D" w:rsidRDefault="00D157A3">
            <w:pPr>
              <w:keepNext/>
              <w:spacing w:after="80" w:line="240" w:lineRule="auto"/>
            </w:pPr>
            <w:r>
              <w:rPr>
                <w:b/>
                <w:sz w:val="19"/>
              </w:rPr>
              <w:t>Método</w:t>
            </w:r>
          </w:p>
        </w:tc>
        <w:tc>
          <w:tcPr>
            <w:tcW w:w="6480" w:type="dxa"/>
            <w:tcBorders>
              <w:top w:val="single" w:sz="4" w:space="0" w:color="D9D9D9"/>
              <w:left w:val="single" w:sz="4" w:space="0" w:color="D9D9D9"/>
              <w:bottom w:val="single" w:sz="4" w:space="0" w:color="D9D9D9"/>
              <w:right w:val="single" w:sz="4" w:space="0" w:color="D9D9D9"/>
            </w:tcBorders>
            <w:shd w:val="clear" w:color="auto" w:fill="E7E6E6"/>
          </w:tcPr>
          <w:p w14:paraId="1A596575" w14:textId="77777777" w:rsidR="00AD712D" w:rsidRDefault="00D157A3">
            <w:pPr>
              <w:keepNext/>
              <w:spacing w:after="80" w:line="240" w:lineRule="auto"/>
            </w:pPr>
            <w:r>
              <w:rPr>
                <w:b/>
                <w:sz w:val="19"/>
              </w:rPr>
              <w:t>Sentencia SQL</w:t>
            </w:r>
          </w:p>
        </w:tc>
      </w:tr>
      <w:tr w:rsidR="00AD712D" w14:paraId="5517641E" w14:textId="77777777">
        <w:trPr>
          <w:cantSplit/>
        </w:trPr>
        <w:tc>
          <w:tcPr>
            <w:tcW w:w="1440" w:type="dxa"/>
            <w:tcBorders>
              <w:top w:val="single" w:sz="4" w:space="0" w:color="D9D9D9"/>
              <w:left w:val="single" w:sz="4" w:space="0" w:color="D9D9D9"/>
              <w:bottom w:val="single" w:sz="4" w:space="0" w:color="D9D9D9"/>
              <w:right w:val="single" w:sz="4" w:space="0" w:color="D9D9D9"/>
            </w:tcBorders>
          </w:tcPr>
          <w:p w14:paraId="00ECDA1B" w14:textId="77777777" w:rsidR="00AD712D" w:rsidRDefault="00D157A3">
            <w:pPr>
              <w:keepNext/>
              <w:spacing w:after="80" w:line="240" w:lineRule="auto"/>
            </w:pPr>
            <w:r>
              <w:rPr>
                <w:sz w:val="19"/>
              </w:rPr>
              <w:t>Crear</w:t>
            </w:r>
          </w:p>
        </w:tc>
        <w:tc>
          <w:tcPr>
            <w:tcW w:w="1440" w:type="dxa"/>
            <w:tcBorders>
              <w:top w:val="single" w:sz="4" w:space="0" w:color="D9D9D9"/>
              <w:left w:val="single" w:sz="4" w:space="0" w:color="D9D9D9"/>
              <w:bottom w:val="single" w:sz="4" w:space="0" w:color="D9D9D9"/>
              <w:right w:val="single" w:sz="4" w:space="0" w:color="D9D9D9"/>
            </w:tcBorders>
          </w:tcPr>
          <w:p w14:paraId="1977DDCE" w14:textId="77777777" w:rsidR="00AD712D" w:rsidRDefault="00D157A3">
            <w:pPr>
              <w:keepNext/>
              <w:spacing w:after="80" w:line="240" w:lineRule="auto"/>
            </w:pPr>
            <w:r>
              <w:rPr>
                <w:sz w:val="19"/>
              </w:rPr>
              <w:t>guardar</w:t>
            </w:r>
          </w:p>
        </w:tc>
        <w:tc>
          <w:tcPr>
            <w:tcW w:w="6480" w:type="dxa"/>
            <w:tcBorders>
              <w:top w:val="single" w:sz="4" w:space="0" w:color="D9D9D9"/>
              <w:left w:val="single" w:sz="4" w:space="0" w:color="D9D9D9"/>
              <w:bottom w:val="single" w:sz="4" w:space="0" w:color="D9D9D9"/>
              <w:right w:val="single" w:sz="4" w:space="0" w:color="D9D9D9"/>
            </w:tcBorders>
          </w:tcPr>
          <w:p w14:paraId="2684F0D2" w14:textId="77777777" w:rsidR="00AD712D" w:rsidRDefault="00D157A3">
            <w:pPr>
              <w:keepNext/>
              <w:spacing w:after="80" w:line="240" w:lineRule="auto"/>
            </w:pPr>
            <w:r>
              <w:rPr>
                <w:sz w:val="19"/>
              </w:rPr>
              <w:t>INSERT INTO departamento (nombre, gerente_id) VALUES (?, ?)</w:t>
            </w:r>
          </w:p>
        </w:tc>
      </w:tr>
      <w:tr w:rsidR="00AD712D" w14:paraId="64BCAE69" w14:textId="77777777">
        <w:trPr>
          <w:cantSplit/>
        </w:trPr>
        <w:tc>
          <w:tcPr>
            <w:tcW w:w="1440" w:type="dxa"/>
            <w:tcBorders>
              <w:top w:val="single" w:sz="4" w:space="0" w:color="D9D9D9"/>
              <w:left w:val="single" w:sz="4" w:space="0" w:color="D9D9D9"/>
              <w:bottom w:val="single" w:sz="4" w:space="0" w:color="D9D9D9"/>
              <w:right w:val="single" w:sz="4" w:space="0" w:color="D9D9D9"/>
            </w:tcBorders>
          </w:tcPr>
          <w:p w14:paraId="7D68C174" w14:textId="77777777" w:rsidR="00AD712D" w:rsidRDefault="00D157A3">
            <w:pPr>
              <w:keepNext/>
              <w:spacing w:after="80" w:line="240" w:lineRule="auto"/>
            </w:pPr>
            <w:r>
              <w:rPr>
                <w:sz w:val="19"/>
              </w:rPr>
              <w:t>Consultar</w:t>
            </w:r>
          </w:p>
        </w:tc>
        <w:tc>
          <w:tcPr>
            <w:tcW w:w="1440" w:type="dxa"/>
            <w:tcBorders>
              <w:top w:val="single" w:sz="4" w:space="0" w:color="D9D9D9"/>
              <w:left w:val="single" w:sz="4" w:space="0" w:color="D9D9D9"/>
              <w:bottom w:val="single" w:sz="4" w:space="0" w:color="D9D9D9"/>
              <w:right w:val="single" w:sz="4" w:space="0" w:color="D9D9D9"/>
            </w:tcBorders>
          </w:tcPr>
          <w:p w14:paraId="36D26C89" w14:textId="77777777" w:rsidR="00AD712D" w:rsidRDefault="00D157A3">
            <w:pPr>
              <w:keepNext/>
              <w:spacing w:after="80" w:line="240" w:lineRule="auto"/>
            </w:pPr>
            <w:r>
              <w:rPr>
                <w:sz w:val="19"/>
              </w:rPr>
              <w:t>obtener</w:t>
            </w:r>
          </w:p>
        </w:tc>
        <w:tc>
          <w:tcPr>
            <w:tcW w:w="6480" w:type="dxa"/>
            <w:tcBorders>
              <w:top w:val="single" w:sz="4" w:space="0" w:color="D9D9D9"/>
              <w:left w:val="single" w:sz="4" w:space="0" w:color="D9D9D9"/>
              <w:bottom w:val="single" w:sz="4" w:space="0" w:color="D9D9D9"/>
              <w:right w:val="single" w:sz="4" w:space="0" w:color="D9D9D9"/>
            </w:tcBorders>
          </w:tcPr>
          <w:p w14:paraId="419AA51A" w14:textId="77777777" w:rsidR="00AD712D" w:rsidRDefault="00D157A3">
            <w:pPr>
              <w:keepNext/>
              <w:spacing w:after="80" w:line="240" w:lineRule="auto"/>
            </w:pPr>
            <w:r>
              <w:rPr>
                <w:sz w:val="19"/>
              </w:rPr>
              <w:t>SELECT id, nombre, gerente_id FROM departamento WHERE id = ?</w:t>
            </w:r>
          </w:p>
        </w:tc>
      </w:tr>
      <w:tr w:rsidR="00AD712D" w14:paraId="29389113" w14:textId="77777777">
        <w:trPr>
          <w:cantSplit/>
        </w:trPr>
        <w:tc>
          <w:tcPr>
            <w:tcW w:w="1440" w:type="dxa"/>
            <w:tcBorders>
              <w:top w:val="single" w:sz="4" w:space="0" w:color="D9D9D9"/>
              <w:left w:val="single" w:sz="4" w:space="0" w:color="D9D9D9"/>
              <w:bottom w:val="single" w:sz="4" w:space="0" w:color="D9D9D9"/>
              <w:right w:val="single" w:sz="4" w:space="0" w:color="D9D9D9"/>
            </w:tcBorders>
          </w:tcPr>
          <w:p w14:paraId="357BD56D" w14:textId="77777777" w:rsidR="00AD712D" w:rsidRDefault="00D157A3">
            <w:pPr>
              <w:keepNext/>
              <w:spacing w:after="80" w:line="240" w:lineRule="auto"/>
            </w:pPr>
            <w:r>
              <w:rPr>
                <w:sz w:val="19"/>
              </w:rPr>
              <w:t>Listar</w:t>
            </w:r>
          </w:p>
        </w:tc>
        <w:tc>
          <w:tcPr>
            <w:tcW w:w="1440" w:type="dxa"/>
            <w:tcBorders>
              <w:top w:val="single" w:sz="4" w:space="0" w:color="D9D9D9"/>
              <w:left w:val="single" w:sz="4" w:space="0" w:color="D9D9D9"/>
              <w:bottom w:val="single" w:sz="4" w:space="0" w:color="D9D9D9"/>
              <w:right w:val="single" w:sz="4" w:space="0" w:color="D9D9D9"/>
            </w:tcBorders>
          </w:tcPr>
          <w:p w14:paraId="6AB783EC" w14:textId="77777777" w:rsidR="00AD712D" w:rsidRDefault="00D157A3">
            <w:pPr>
              <w:keepNext/>
              <w:spacing w:after="80" w:line="240" w:lineRule="auto"/>
            </w:pPr>
            <w:r>
              <w:rPr>
                <w:sz w:val="19"/>
              </w:rPr>
              <w:t>listar</w:t>
            </w:r>
          </w:p>
        </w:tc>
        <w:tc>
          <w:tcPr>
            <w:tcW w:w="6480" w:type="dxa"/>
            <w:tcBorders>
              <w:top w:val="single" w:sz="4" w:space="0" w:color="D9D9D9"/>
              <w:left w:val="single" w:sz="4" w:space="0" w:color="D9D9D9"/>
              <w:bottom w:val="single" w:sz="4" w:space="0" w:color="D9D9D9"/>
              <w:right w:val="single" w:sz="4" w:space="0" w:color="D9D9D9"/>
            </w:tcBorders>
          </w:tcPr>
          <w:p w14:paraId="1D4CDFF6" w14:textId="77777777" w:rsidR="00AD712D" w:rsidRDefault="00D157A3">
            <w:pPr>
              <w:keepNext/>
              <w:spacing w:after="80" w:line="240" w:lineRule="auto"/>
            </w:pPr>
            <w:r>
              <w:rPr>
                <w:sz w:val="19"/>
              </w:rPr>
              <w:t>SELECT id, nombre, gerente_id FROM departamento ORDER BY id</w:t>
            </w:r>
          </w:p>
        </w:tc>
      </w:tr>
      <w:tr w:rsidR="00AD712D" w14:paraId="3CC1C964" w14:textId="77777777">
        <w:trPr>
          <w:cantSplit/>
        </w:trPr>
        <w:tc>
          <w:tcPr>
            <w:tcW w:w="1440" w:type="dxa"/>
            <w:tcBorders>
              <w:top w:val="single" w:sz="4" w:space="0" w:color="D9D9D9"/>
              <w:left w:val="single" w:sz="4" w:space="0" w:color="D9D9D9"/>
              <w:bottom w:val="single" w:sz="4" w:space="0" w:color="D9D9D9"/>
              <w:right w:val="single" w:sz="4" w:space="0" w:color="D9D9D9"/>
            </w:tcBorders>
          </w:tcPr>
          <w:p w14:paraId="7A223BEC" w14:textId="77777777" w:rsidR="00AD712D" w:rsidRDefault="00D157A3">
            <w:pPr>
              <w:keepNext/>
              <w:spacing w:after="80" w:line="240" w:lineRule="auto"/>
            </w:pPr>
            <w:r>
              <w:rPr>
                <w:sz w:val="19"/>
              </w:rPr>
              <w:t>Actualizar</w:t>
            </w:r>
          </w:p>
        </w:tc>
        <w:tc>
          <w:tcPr>
            <w:tcW w:w="1440" w:type="dxa"/>
            <w:tcBorders>
              <w:top w:val="single" w:sz="4" w:space="0" w:color="D9D9D9"/>
              <w:left w:val="single" w:sz="4" w:space="0" w:color="D9D9D9"/>
              <w:bottom w:val="single" w:sz="4" w:space="0" w:color="D9D9D9"/>
              <w:right w:val="single" w:sz="4" w:space="0" w:color="D9D9D9"/>
            </w:tcBorders>
          </w:tcPr>
          <w:p w14:paraId="0E61CB84" w14:textId="77777777" w:rsidR="00AD712D" w:rsidRDefault="00D157A3">
            <w:pPr>
              <w:keepNext/>
              <w:spacing w:after="80" w:line="240" w:lineRule="auto"/>
            </w:pPr>
            <w:r>
              <w:rPr>
                <w:sz w:val="19"/>
              </w:rPr>
              <w:t>actualizar</w:t>
            </w:r>
          </w:p>
        </w:tc>
        <w:tc>
          <w:tcPr>
            <w:tcW w:w="6480" w:type="dxa"/>
            <w:tcBorders>
              <w:top w:val="single" w:sz="4" w:space="0" w:color="D9D9D9"/>
              <w:left w:val="single" w:sz="4" w:space="0" w:color="D9D9D9"/>
              <w:bottom w:val="single" w:sz="4" w:space="0" w:color="D9D9D9"/>
              <w:right w:val="single" w:sz="4" w:space="0" w:color="D9D9D9"/>
            </w:tcBorders>
          </w:tcPr>
          <w:p w14:paraId="58C94751" w14:textId="77777777" w:rsidR="00AD712D" w:rsidRDefault="00D157A3">
            <w:pPr>
              <w:keepNext/>
              <w:spacing w:after="80" w:line="240" w:lineRule="auto"/>
            </w:pPr>
            <w:r>
              <w:rPr>
                <w:sz w:val="19"/>
              </w:rPr>
              <w:t>UPDATE departamento SET nombre = ?, gerente_id = ? WHERE id = ?</w:t>
            </w:r>
          </w:p>
        </w:tc>
      </w:tr>
      <w:tr w:rsidR="00AD712D" w14:paraId="2008C8C0" w14:textId="77777777">
        <w:trPr>
          <w:cantSplit/>
        </w:trPr>
        <w:tc>
          <w:tcPr>
            <w:tcW w:w="1440" w:type="dxa"/>
            <w:tcBorders>
              <w:top w:val="single" w:sz="4" w:space="0" w:color="D9D9D9"/>
              <w:left w:val="single" w:sz="4" w:space="0" w:color="D9D9D9"/>
              <w:bottom w:val="single" w:sz="4" w:space="0" w:color="D9D9D9"/>
              <w:right w:val="single" w:sz="4" w:space="0" w:color="D9D9D9"/>
            </w:tcBorders>
          </w:tcPr>
          <w:p w14:paraId="7157C86F" w14:textId="77777777" w:rsidR="00AD712D" w:rsidRDefault="00D157A3">
            <w:pPr>
              <w:spacing w:after="80" w:line="240" w:lineRule="auto"/>
            </w:pPr>
            <w:r>
              <w:rPr>
                <w:sz w:val="19"/>
              </w:rPr>
              <w:t>Eliminar</w:t>
            </w:r>
          </w:p>
        </w:tc>
        <w:tc>
          <w:tcPr>
            <w:tcW w:w="1440" w:type="dxa"/>
            <w:tcBorders>
              <w:top w:val="single" w:sz="4" w:space="0" w:color="D9D9D9"/>
              <w:left w:val="single" w:sz="4" w:space="0" w:color="D9D9D9"/>
              <w:bottom w:val="single" w:sz="4" w:space="0" w:color="D9D9D9"/>
              <w:right w:val="single" w:sz="4" w:space="0" w:color="D9D9D9"/>
            </w:tcBorders>
          </w:tcPr>
          <w:p w14:paraId="4FB132A0" w14:textId="77777777" w:rsidR="00AD712D" w:rsidRDefault="00D157A3">
            <w:pPr>
              <w:spacing w:after="80" w:line="240" w:lineRule="auto"/>
            </w:pPr>
            <w:r>
              <w:rPr>
                <w:sz w:val="19"/>
              </w:rPr>
              <w:t>eliminar</w:t>
            </w:r>
          </w:p>
        </w:tc>
        <w:tc>
          <w:tcPr>
            <w:tcW w:w="6480" w:type="dxa"/>
            <w:tcBorders>
              <w:top w:val="single" w:sz="4" w:space="0" w:color="D9D9D9"/>
              <w:left w:val="single" w:sz="4" w:space="0" w:color="D9D9D9"/>
              <w:bottom w:val="single" w:sz="4" w:space="0" w:color="D9D9D9"/>
              <w:right w:val="single" w:sz="4" w:space="0" w:color="D9D9D9"/>
            </w:tcBorders>
          </w:tcPr>
          <w:p w14:paraId="5BEFF7F8" w14:textId="77777777" w:rsidR="00AD712D" w:rsidRDefault="00D157A3">
            <w:pPr>
              <w:spacing w:after="80" w:line="240" w:lineRule="auto"/>
            </w:pPr>
            <w:r>
              <w:rPr>
                <w:sz w:val="19"/>
              </w:rPr>
              <w:t>DELETE FROM departamento WHERE id = ?</w:t>
            </w:r>
          </w:p>
        </w:tc>
      </w:tr>
    </w:tbl>
    <w:p w14:paraId="0C0A378F" w14:textId="77777777" w:rsidR="00AD712D" w:rsidRDefault="00AD712D">
      <w:pPr>
        <w:spacing w:after="20"/>
      </w:pPr>
    </w:p>
    <w:p w14:paraId="7F021933" w14:textId="77777777" w:rsidR="00AD712D" w:rsidRPr="00807142" w:rsidRDefault="00D157A3">
      <w:pPr>
        <w:rPr>
          <w:lang w:val="es-419"/>
        </w:rPr>
      </w:pPr>
      <w:r w:rsidRPr="00807142">
        <w:rPr>
          <w:lang w:val="es-419"/>
        </w:rPr>
        <w:t>Empleado utiliza el mismo flujo con sus columnas y valores. Las consultas de lectura sin filtros externos, como listar, se ejecutan directamente; las operaciones que reciben datos utilizan los marcadores correspondientes.</w:t>
      </w:r>
    </w:p>
    <w:tbl>
      <w:tblPr>
        <w:tblW w:w="0" w:type="auto"/>
        <w:tblLayout w:type="fixed"/>
        <w:tblLook w:val="04A0" w:firstRow="1" w:lastRow="0" w:firstColumn="1" w:lastColumn="0" w:noHBand="0" w:noVBand="1"/>
      </w:tblPr>
      <w:tblGrid>
        <w:gridCol w:w="1440"/>
        <w:gridCol w:w="7920"/>
      </w:tblGrid>
      <w:tr w:rsidR="00AD712D" w14:paraId="737558E1" w14:textId="77777777">
        <w:trPr>
          <w:cantSplit/>
          <w:tblHeader/>
        </w:trPr>
        <w:tc>
          <w:tcPr>
            <w:tcW w:w="1440" w:type="dxa"/>
            <w:tcBorders>
              <w:top w:val="single" w:sz="4" w:space="0" w:color="D9D9D9"/>
              <w:left w:val="single" w:sz="4" w:space="0" w:color="D9D9D9"/>
              <w:bottom w:val="single" w:sz="4" w:space="0" w:color="D9D9D9"/>
              <w:right w:val="single" w:sz="4" w:space="0" w:color="D9D9D9"/>
            </w:tcBorders>
            <w:shd w:val="clear" w:color="auto" w:fill="E7E6E6"/>
          </w:tcPr>
          <w:p w14:paraId="0E8DB8D5" w14:textId="77777777" w:rsidR="00AD712D" w:rsidRDefault="00D157A3">
            <w:pPr>
              <w:keepNext/>
              <w:spacing w:after="80" w:line="240" w:lineRule="auto"/>
            </w:pPr>
            <w:r>
              <w:rPr>
                <w:b/>
                <w:sz w:val="19"/>
              </w:rPr>
              <w:t>Operación</w:t>
            </w:r>
          </w:p>
        </w:tc>
        <w:tc>
          <w:tcPr>
            <w:tcW w:w="7920" w:type="dxa"/>
            <w:tcBorders>
              <w:top w:val="single" w:sz="4" w:space="0" w:color="D9D9D9"/>
              <w:left w:val="single" w:sz="4" w:space="0" w:color="D9D9D9"/>
              <w:bottom w:val="single" w:sz="4" w:space="0" w:color="D9D9D9"/>
              <w:right w:val="single" w:sz="4" w:space="0" w:color="D9D9D9"/>
            </w:tcBorders>
            <w:shd w:val="clear" w:color="auto" w:fill="E7E6E6"/>
          </w:tcPr>
          <w:p w14:paraId="6DF88E3B" w14:textId="77777777" w:rsidR="00AD712D" w:rsidRDefault="00D157A3">
            <w:pPr>
              <w:keepNext/>
              <w:spacing w:after="80" w:line="240" w:lineRule="auto"/>
            </w:pPr>
            <w:r>
              <w:rPr>
                <w:b/>
                <w:sz w:val="19"/>
              </w:rPr>
              <w:t>Sentencia SQL de Empleado</w:t>
            </w:r>
          </w:p>
        </w:tc>
      </w:tr>
      <w:tr w:rsidR="00AD712D" w:rsidRPr="00807142" w14:paraId="2175A359" w14:textId="77777777">
        <w:trPr>
          <w:cantSplit/>
        </w:trPr>
        <w:tc>
          <w:tcPr>
            <w:tcW w:w="1440" w:type="dxa"/>
            <w:tcBorders>
              <w:top w:val="single" w:sz="4" w:space="0" w:color="D9D9D9"/>
              <w:left w:val="single" w:sz="4" w:space="0" w:color="D9D9D9"/>
              <w:bottom w:val="single" w:sz="4" w:space="0" w:color="D9D9D9"/>
              <w:right w:val="single" w:sz="4" w:space="0" w:color="D9D9D9"/>
            </w:tcBorders>
          </w:tcPr>
          <w:p w14:paraId="77DF9BDB" w14:textId="77777777" w:rsidR="00AD712D" w:rsidRDefault="00D157A3">
            <w:pPr>
              <w:keepNext/>
              <w:spacing w:after="80" w:line="240" w:lineRule="auto"/>
            </w:pPr>
            <w:r>
              <w:rPr>
                <w:sz w:val="19"/>
              </w:rPr>
              <w:t>Crear</w:t>
            </w:r>
          </w:p>
        </w:tc>
        <w:tc>
          <w:tcPr>
            <w:tcW w:w="7920" w:type="dxa"/>
            <w:tcBorders>
              <w:top w:val="single" w:sz="4" w:space="0" w:color="D9D9D9"/>
              <w:left w:val="single" w:sz="4" w:space="0" w:color="D9D9D9"/>
              <w:bottom w:val="single" w:sz="4" w:space="0" w:color="D9D9D9"/>
              <w:right w:val="single" w:sz="4" w:space="0" w:color="D9D9D9"/>
            </w:tcBorders>
          </w:tcPr>
          <w:p w14:paraId="586B24F5" w14:textId="77777777" w:rsidR="00AD712D" w:rsidRPr="00807142" w:rsidRDefault="00D157A3">
            <w:pPr>
              <w:keepNext/>
              <w:spacing w:after="80" w:line="240" w:lineRule="auto"/>
              <w:rPr>
                <w:lang w:val="es-419"/>
              </w:rPr>
            </w:pPr>
            <w:r w:rsidRPr="00807142">
              <w:rPr>
                <w:sz w:val="19"/>
                <w:lang w:val="es-419"/>
              </w:rPr>
              <w:t>INSERT INTO empleado (nombre, direccion, telefono, email, fecha_inicio, salario, departamento_id, rol) VALUES (?, ?, ?, ?, ?, ?, ?, ?)</w:t>
            </w:r>
          </w:p>
        </w:tc>
      </w:tr>
      <w:tr w:rsidR="00AD712D" w:rsidRPr="00807142" w14:paraId="2253EFC4" w14:textId="77777777">
        <w:trPr>
          <w:cantSplit/>
        </w:trPr>
        <w:tc>
          <w:tcPr>
            <w:tcW w:w="1440" w:type="dxa"/>
            <w:tcBorders>
              <w:top w:val="single" w:sz="4" w:space="0" w:color="D9D9D9"/>
              <w:left w:val="single" w:sz="4" w:space="0" w:color="D9D9D9"/>
              <w:bottom w:val="single" w:sz="4" w:space="0" w:color="D9D9D9"/>
              <w:right w:val="single" w:sz="4" w:space="0" w:color="D9D9D9"/>
            </w:tcBorders>
          </w:tcPr>
          <w:p w14:paraId="390846BA" w14:textId="77777777" w:rsidR="00AD712D" w:rsidRDefault="00D157A3">
            <w:pPr>
              <w:keepNext/>
              <w:spacing w:after="80" w:line="240" w:lineRule="auto"/>
            </w:pPr>
            <w:r>
              <w:rPr>
                <w:sz w:val="19"/>
              </w:rPr>
              <w:t>Consultar</w:t>
            </w:r>
          </w:p>
        </w:tc>
        <w:tc>
          <w:tcPr>
            <w:tcW w:w="7920" w:type="dxa"/>
            <w:tcBorders>
              <w:top w:val="single" w:sz="4" w:space="0" w:color="D9D9D9"/>
              <w:left w:val="single" w:sz="4" w:space="0" w:color="D9D9D9"/>
              <w:bottom w:val="single" w:sz="4" w:space="0" w:color="D9D9D9"/>
              <w:right w:val="single" w:sz="4" w:space="0" w:color="D9D9D9"/>
            </w:tcBorders>
          </w:tcPr>
          <w:p w14:paraId="0D8E2CA8" w14:textId="77777777" w:rsidR="00AD712D" w:rsidRPr="00807142" w:rsidRDefault="00D157A3">
            <w:pPr>
              <w:keepNext/>
              <w:spacing w:after="80" w:line="240" w:lineRule="auto"/>
              <w:rPr>
                <w:lang w:val="es-419"/>
              </w:rPr>
            </w:pPr>
            <w:r w:rsidRPr="00807142">
              <w:rPr>
                <w:sz w:val="19"/>
                <w:lang w:val="es-419"/>
              </w:rPr>
              <w:t>SELECT id, nombre, direccion, telefono, email, fecha_inicio, salario, departamento_id, rol FROM empleado WHERE id = ?</w:t>
            </w:r>
          </w:p>
        </w:tc>
      </w:tr>
      <w:tr w:rsidR="00AD712D" w:rsidRPr="00807142" w14:paraId="2CD89E40" w14:textId="77777777">
        <w:trPr>
          <w:cantSplit/>
        </w:trPr>
        <w:tc>
          <w:tcPr>
            <w:tcW w:w="1440" w:type="dxa"/>
            <w:tcBorders>
              <w:top w:val="single" w:sz="4" w:space="0" w:color="D9D9D9"/>
              <w:left w:val="single" w:sz="4" w:space="0" w:color="D9D9D9"/>
              <w:bottom w:val="single" w:sz="4" w:space="0" w:color="D9D9D9"/>
              <w:right w:val="single" w:sz="4" w:space="0" w:color="D9D9D9"/>
            </w:tcBorders>
          </w:tcPr>
          <w:p w14:paraId="0921F7AA" w14:textId="77777777" w:rsidR="00AD712D" w:rsidRDefault="00D157A3">
            <w:pPr>
              <w:keepNext/>
              <w:spacing w:after="80" w:line="240" w:lineRule="auto"/>
            </w:pPr>
            <w:r>
              <w:rPr>
                <w:sz w:val="19"/>
              </w:rPr>
              <w:t>Listar</w:t>
            </w:r>
          </w:p>
        </w:tc>
        <w:tc>
          <w:tcPr>
            <w:tcW w:w="7920" w:type="dxa"/>
            <w:tcBorders>
              <w:top w:val="single" w:sz="4" w:space="0" w:color="D9D9D9"/>
              <w:left w:val="single" w:sz="4" w:space="0" w:color="D9D9D9"/>
              <w:bottom w:val="single" w:sz="4" w:space="0" w:color="D9D9D9"/>
              <w:right w:val="single" w:sz="4" w:space="0" w:color="D9D9D9"/>
            </w:tcBorders>
          </w:tcPr>
          <w:p w14:paraId="7726F6D7" w14:textId="77777777" w:rsidR="00AD712D" w:rsidRPr="00807142" w:rsidRDefault="00D157A3">
            <w:pPr>
              <w:keepNext/>
              <w:spacing w:after="80" w:line="240" w:lineRule="auto"/>
              <w:rPr>
                <w:lang w:val="es-419"/>
              </w:rPr>
            </w:pPr>
            <w:r w:rsidRPr="00807142">
              <w:rPr>
                <w:sz w:val="19"/>
                <w:lang w:val="es-419"/>
              </w:rPr>
              <w:t>SELECT id, nombre, direccion, telefono, email, fecha_inicio, salario, departamento_id, rol FROM empleado ORDER BY id</w:t>
            </w:r>
          </w:p>
        </w:tc>
      </w:tr>
      <w:tr w:rsidR="00AD712D" w14:paraId="4ED28287" w14:textId="77777777">
        <w:trPr>
          <w:cantSplit/>
        </w:trPr>
        <w:tc>
          <w:tcPr>
            <w:tcW w:w="1440" w:type="dxa"/>
            <w:tcBorders>
              <w:top w:val="single" w:sz="4" w:space="0" w:color="D9D9D9"/>
              <w:left w:val="single" w:sz="4" w:space="0" w:color="D9D9D9"/>
              <w:bottom w:val="single" w:sz="4" w:space="0" w:color="D9D9D9"/>
              <w:right w:val="single" w:sz="4" w:space="0" w:color="D9D9D9"/>
            </w:tcBorders>
          </w:tcPr>
          <w:p w14:paraId="0D3BD8BE" w14:textId="77777777" w:rsidR="00AD712D" w:rsidRDefault="00D157A3">
            <w:pPr>
              <w:keepNext/>
              <w:spacing w:after="80" w:line="240" w:lineRule="auto"/>
            </w:pPr>
            <w:r>
              <w:rPr>
                <w:sz w:val="19"/>
              </w:rPr>
              <w:t>Actualizar</w:t>
            </w:r>
          </w:p>
        </w:tc>
        <w:tc>
          <w:tcPr>
            <w:tcW w:w="7920" w:type="dxa"/>
            <w:tcBorders>
              <w:top w:val="single" w:sz="4" w:space="0" w:color="D9D9D9"/>
              <w:left w:val="single" w:sz="4" w:space="0" w:color="D9D9D9"/>
              <w:bottom w:val="single" w:sz="4" w:space="0" w:color="D9D9D9"/>
              <w:right w:val="single" w:sz="4" w:space="0" w:color="D9D9D9"/>
            </w:tcBorders>
          </w:tcPr>
          <w:p w14:paraId="4BF69C2F" w14:textId="77777777" w:rsidR="00AD712D" w:rsidRDefault="00D157A3">
            <w:pPr>
              <w:keepNext/>
              <w:spacing w:after="80" w:line="240" w:lineRule="auto"/>
            </w:pPr>
            <w:r w:rsidRPr="00807142">
              <w:rPr>
                <w:sz w:val="19"/>
                <w:lang w:val="es-419"/>
              </w:rPr>
              <w:t xml:space="preserve">UPDATE empleado SET nombre = ?, direccion = ?, telefono = ?, email = ?, fecha_inicio = ?, salario = ?, departamento_id = ?, rol = ? </w:t>
            </w:r>
            <w:r>
              <w:rPr>
                <w:sz w:val="19"/>
              </w:rPr>
              <w:t>WHERE id = ?</w:t>
            </w:r>
          </w:p>
        </w:tc>
      </w:tr>
      <w:tr w:rsidR="00AD712D" w14:paraId="5122B950" w14:textId="77777777">
        <w:trPr>
          <w:cantSplit/>
        </w:trPr>
        <w:tc>
          <w:tcPr>
            <w:tcW w:w="1440" w:type="dxa"/>
            <w:tcBorders>
              <w:top w:val="single" w:sz="4" w:space="0" w:color="D9D9D9"/>
              <w:left w:val="single" w:sz="4" w:space="0" w:color="D9D9D9"/>
              <w:bottom w:val="single" w:sz="4" w:space="0" w:color="D9D9D9"/>
              <w:right w:val="single" w:sz="4" w:space="0" w:color="D9D9D9"/>
            </w:tcBorders>
          </w:tcPr>
          <w:p w14:paraId="7CE64B82" w14:textId="77777777" w:rsidR="00AD712D" w:rsidRDefault="00D157A3">
            <w:pPr>
              <w:spacing w:after="80" w:line="240" w:lineRule="auto"/>
            </w:pPr>
            <w:r>
              <w:rPr>
                <w:sz w:val="19"/>
              </w:rPr>
              <w:t>Eliminar</w:t>
            </w:r>
          </w:p>
        </w:tc>
        <w:tc>
          <w:tcPr>
            <w:tcW w:w="7920" w:type="dxa"/>
            <w:tcBorders>
              <w:top w:val="single" w:sz="4" w:space="0" w:color="D9D9D9"/>
              <w:left w:val="single" w:sz="4" w:space="0" w:color="D9D9D9"/>
              <w:bottom w:val="single" w:sz="4" w:space="0" w:color="D9D9D9"/>
              <w:right w:val="single" w:sz="4" w:space="0" w:color="D9D9D9"/>
            </w:tcBorders>
          </w:tcPr>
          <w:p w14:paraId="29EBAB98" w14:textId="77777777" w:rsidR="00AD712D" w:rsidRDefault="00D157A3">
            <w:pPr>
              <w:spacing w:after="80" w:line="240" w:lineRule="auto"/>
            </w:pPr>
            <w:r>
              <w:rPr>
                <w:sz w:val="19"/>
              </w:rPr>
              <w:t>DELETE FROM empleado WHERE id = ?</w:t>
            </w:r>
          </w:p>
        </w:tc>
      </w:tr>
    </w:tbl>
    <w:p w14:paraId="3C2C1CC3" w14:textId="77777777" w:rsidR="00AD712D" w:rsidRDefault="00AD712D">
      <w:pPr>
        <w:spacing w:after="20"/>
      </w:pPr>
    </w:p>
    <w:p w14:paraId="0358317F" w14:textId="77777777" w:rsidR="00AD712D" w:rsidRPr="00807142" w:rsidRDefault="00D157A3">
      <w:pPr>
        <w:rPr>
          <w:lang w:val="es-419"/>
        </w:rPr>
      </w:pPr>
      <w:r w:rsidRPr="00807142">
        <w:rPr>
          <w:lang w:val="es-419"/>
        </w:rPr>
        <w:t>EmpleadoRepositorio ejecuta directamente estas operaciones. guardar_en_conexion realiza la inserción sin confirmar por separado, lo que permite utilizarla dentro de una transacción que incluya otras escrituras. El ID se incorpora al objeto después de confirmar el registro.</w:t>
      </w:r>
    </w:p>
    <w:p w14:paraId="696F81A4" w14:textId="77777777" w:rsidR="00AD712D" w:rsidRPr="00807142" w:rsidRDefault="00D157A3">
      <w:pPr>
        <w:keepNext/>
        <w:spacing w:after="0" w:line="240" w:lineRule="auto"/>
        <w:rPr>
          <w:lang w:val="es-419"/>
        </w:rPr>
      </w:pPr>
      <w:r w:rsidRPr="00807142">
        <w:rPr>
          <w:rFonts w:ascii="Consolas" w:hAnsi="Consolas"/>
          <w:sz w:val="17"/>
          <w:lang w:val="es-419"/>
        </w:rPr>
        <w:lastRenderedPageBreak/>
        <w:t>def guardar_en_conexion(self, conn, objeto: Empleado) -&gt; int:</w:t>
      </w:r>
    </w:p>
    <w:p w14:paraId="75CD6CBB" w14:textId="77777777" w:rsidR="00AD712D" w:rsidRPr="00807142" w:rsidRDefault="00D157A3">
      <w:pPr>
        <w:keepNext/>
        <w:spacing w:after="0" w:line="240" w:lineRule="auto"/>
        <w:rPr>
          <w:lang w:val="es-419"/>
        </w:rPr>
      </w:pPr>
      <w:r w:rsidRPr="00807142">
        <w:rPr>
          <w:rFonts w:ascii="Consolas" w:hAnsi="Consolas"/>
          <w:sz w:val="17"/>
          <w:lang w:val="es-419"/>
        </w:rPr>
        <w:t xml:space="preserve">    """Inserta usando la conexión recibida, sin confirmar por separado."""</w:t>
      </w:r>
    </w:p>
    <w:p w14:paraId="64D1414F" w14:textId="77777777" w:rsidR="00AD712D" w:rsidRDefault="00D157A3">
      <w:pPr>
        <w:keepNext/>
        <w:spacing w:after="0" w:line="240" w:lineRule="auto"/>
      </w:pPr>
      <w:r w:rsidRPr="00807142">
        <w:rPr>
          <w:rFonts w:ascii="Consolas" w:hAnsi="Consolas"/>
          <w:sz w:val="17"/>
          <w:lang w:val="es-419"/>
        </w:rPr>
        <w:t xml:space="preserve">    </w:t>
      </w:r>
      <w:r>
        <w:rPr>
          <w:rFonts w:ascii="Consolas" w:hAnsi="Consolas"/>
          <w:sz w:val="17"/>
        </w:rPr>
        <w:t>if objeto.id is not None:</w:t>
      </w:r>
    </w:p>
    <w:p w14:paraId="4AC36BCF" w14:textId="77777777" w:rsidR="00AD712D" w:rsidRPr="00807142" w:rsidRDefault="00D157A3">
      <w:pPr>
        <w:keepNext/>
        <w:spacing w:after="0" w:line="240" w:lineRule="auto"/>
        <w:rPr>
          <w:lang w:val="es-419"/>
        </w:rPr>
      </w:pPr>
      <w:r>
        <w:rPr>
          <w:rFonts w:ascii="Consolas" w:hAnsi="Consolas"/>
          <w:sz w:val="17"/>
        </w:rPr>
        <w:t xml:space="preserve">        </w:t>
      </w:r>
      <w:r w:rsidRPr="00807142">
        <w:rPr>
          <w:rFonts w:ascii="Consolas" w:hAnsi="Consolas"/>
          <w:sz w:val="17"/>
          <w:lang w:val="es-419"/>
        </w:rPr>
        <w:t>raise DatoInvalidoError('El objeto ya tiene ID; utiliza actualizar.')</w:t>
      </w:r>
    </w:p>
    <w:p w14:paraId="460BC48F" w14:textId="77777777" w:rsidR="00AD712D" w:rsidRPr="00807142" w:rsidRDefault="00D157A3">
      <w:pPr>
        <w:keepNext/>
        <w:spacing w:after="0" w:line="240" w:lineRule="auto"/>
        <w:rPr>
          <w:lang w:val="es-419"/>
        </w:rPr>
      </w:pPr>
      <w:r w:rsidRPr="00807142">
        <w:rPr>
          <w:rFonts w:ascii="Consolas" w:hAnsi="Consolas"/>
          <w:sz w:val="17"/>
          <w:lang w:val="es-419"/>
        </w:rPr>
        <w:t xml:space="preserve">    valores = self.valores(objeto)</w:t>
      </w:r>
    </w:p>
    <w:p w14:paraId="4C806C0E" w14:textId="77777777" w:rsidR="00AD712D" w:rsidRPr="00807142" w:rsidRDefault="00D157A3">
      <w:pPr>
        <w:keepNext/>
        <w:spacing w:after="0" w:line="240" w:lineRule="auto"/>
        <w:rPr>
          <w:lang w:val="es-419"/>
        </w:rPr>
      </w:pPr>
      <w:r w:rsidRPr="00807142">
        <w:rPr>
          <w:rFonts w:ascii="Consolas" w:hAnsi="Consolas"/>
          <w:sz w:val="17"/>
          <w:lang w:val="es-419"/>
        </w:rPr>
        <w:t xml:space="preserve">    cursor = conn.execute(self.SQL_INSERTAR, valores)</w:t>
      </w:r>
    </w:p>
    <w:p w14:paraId="75BE2136" w14:textId="77777777" w:rsidR="00AD712D" w:rsidRPr="00807142" w:rsidRDefault="00D157A3">
      <w:pPr>
        <w:spacing w:after="0" w:line="240" w:lineRule="auto"/>
        <w:rPr>
          <w:lang w:val="es-419"/>
        </w:rPr>
      </w:pPr>
      <w:r w:rsidRPr="00807142">
        <w:rPr>
          <w:rFonts w:ascii="Consolas" w:hAnsi="Consolas"/>
          <w:sz w:val="17"/>
          <w:lang w:val="es-419"/>
        </w:rPr>
        <w:t xml:space="preserve">    return cursor.lastrowid</w:t>
      </w:r>
    </w:p>
    <w:p w14:paraId="1A0D0370" w14:textId="77777777" w:rsidR="00AD712D" w:rsidRPr="00807142" w:rsidRDefault="00AD712D">
      <w:pPr>
        <w:spacing w:after="20"/>
        <w:rPr>
          <w:lang w:val="es-419"/>
        </w:rPr>
      </w:pPr>
    </w:p>
    <w:p w14:paraId="0049AC0B" w14:textId="77777777" w:rsidR="00AD712D" w:rsidRPr="00807142" w:rsidRDefault="00D157A3">
      <w:pPr>
        <w:keepNext/>
        <w:spacing w:after="0" w:line="240" w:lineRule="auto"/>
        <w:rPr>
          <w:lang w:val="es-419"/>
        </w:rPr>
      </w:pPr>
      <w:r w:rsidRPr="00807142">
        <w:rPr>
          <w:rFonts w:ascii="Consolas" w:hAnsi="Consolas"/>
          <w:sz w:val="17"/>
          <w:lang w:val="es-419"/>
        </w:rPr>
        <w:t>def guardar(self, objeto: Empleado):</w:t>
      </w:r>
    </w:p>
    <w:p w14:paraId="2559D8FF" w14:textId="77777777" w:rsidR="00AD712D" w:rsidRPr="00807142" w:rsidRDefault="00D157A3">
      <w:pPr>
        <w:keepNext/>
        <w:spacing w:after="0" w:line="240" w:lineRule="auto"/>
        <w:rPr>
          <w:lang w:val="es-419"/>
        </w:rPr>
      </w:pPr>
      <w:r w:rsidRPr="00807142">
        <w:rPr>
          <w:rFonts w:ascii="Consolas" w:hAnsi="Consolas"/>
          <w:sz w:val="17"/>
          <w:lang w:val="es-419"/>
        </w:rPr>
        <w:t xml:space="preserve">    """Asigna el ID al objeto después de confirmar la inserción."""</w:t>
      </w:r>
    </w:p>
    <w:p w14:paraId="02E66E8E" w14:textId="77777777" w:rsidR="00AD712D" w:rsidRDefault="00D157A3">
      <w:pPr>
        <w:keepNext/>
        <w:spacing w:after="0" w:line="240" w:lineRule="auto"/>
      </w:pPr>
      <w:r w:rsidRPr="00807142">
        <w:rPr>
          <w:rFonts w:ascii="Consolas" w:hAnsi="Consolas"/>
          <w:sz w:val="17"/>
          <w:lang w:val="es-419"/>
        </w:rPr>
        <w:t xml:space="preserve">    </w:t>
      </w:r>
      <w:r>
        <w:rPr>
          <w:rFonts w:ascii="Consolas" w:hAnsi="Consolas"/>
          <w:sz w:val="17"/>
        </w:rPr>
        <w:t>with self.base.conexion() as conn:</w:t>
      </w:r>
    </w:p>
    <w:p w14:paraId="5D2BFD20" w14:textId="77777777" w:rsidR="00AD712D" w:rsidRPr="00807142" w:rsidRDefault="00D157A3">
      <w:pPr>
        <w:keepNext/>
        <w:spacing w:after="0" w:line="240" w:lineRule="auto"/>
        <w:rPr>
          <w:lang w:val="es-419"/>
        </w:rPr>
      </w:pPr>
      <w:r>
        <w:rPr>
          <w:rFonts w:ascii="Consolas" w:hAnsi="Consolas"/>
          <w:sz w:val="17"/>
        </w:rPr>
        <w:t xml:space="preserve">        </w:t>
      </w:r>
      <w:r w:rsidRPr="00807142">
        <w:rPr>
          <w:rFonts w:ascii="Consolas" w:hAnsi="Consolas"/>
          <w:sz w:val="17"/>
          <w:lang w:val="es-419"/>
        </w:rPr>
        <w:t>nuevo_id = self.guardar_en_conexion(conn, objeto)</w:t>
      </w:r>
    </w:p>
    <w:p w14:paraId="7B9A8FA9" w14:textId="77777777" w:rsidR="00AD712D" w:rsidRPr="00807142" w:rsidRDefault="00D157A3">
      <w:pPr>
        <w:keepNext/>
        <w:spacing w:after="0" w:line="240" w:lineRule="auto"/>
        <w:rPr>
          <w:lang w:val="es-419"/>
        </w:rPr>
      </w:pPr>
      <w:r w:rsidRPr="00807142">
        <w:rPr>
          <w:rFonts w:ascii="Consolas" w:hAnsi="Consolas"/>
          <w:sz w:val="17"/>
          <w:lang w:val="es-419"/>
        </w:rPr>
        <w:t xml:space="preserve">    objeto.id = nuevo_id</w:t>
      </w:r>
    </w:p>
    <w:p w14:paraId="738651D5" w14:textId="77777777" w:rsidR="00AD712D" w:rsidRPr="00807142" w:rsidRDefault="00D157A3">
      <w:pPr>
        <w:spacing w:after="0" w:line="240" w:lineRule="auto"/>
        <w:rPr>
          <w:lang w:val="es-419"/>
        </w:rPr>
      </w:pPr>
      <w:r w:rsidRPr="00807142">
        <w:rPr>
          <w:rFonts w:ascii="Consolas" w:hAnsi="Consolas"/>
          <w:sz w:val="17"/>
          <w:lang w:val="es-419"/>
        </w:rPr>
        <w:t xml:space="preserve">    return objeto</w:t>
      </w:r>
    </w:p>
    <w:p w14:paraId="02FE59EF" w14:textId="77777777" w:rsidR="00AD712D" w:rsidRPr="00807142" w:rsidRDefault="00AD712D">
      <w:pPr>
        <w:spacing w:after="20"/>
        <w:rPr>
          <w:lang w:val="es-419"/>
        </w:rPr>
      </w:pPr>
    </w:p>
    <w:p w14:paraId="72CCDB8C" w14:textId="77777777" w:rsidR="00AD712D" w:rsidRDefault="00D157A3">
      <w:pPr>
        <w:keepNext/>
        <w:spacing w:after="0" w:line="240" w:lineRule="auto"/>
      </w:pPr>
      <w:r>
        <w:rPr>
          <w:rFonts w:ascii="Consolas" w:hAnsi="Consolas"/>
          <w:sz w:val="17"/>
        </w:rPr>
        <w:t>def obtener(self, id: int):</w:t>
      </w:r>
    </w:p>
    <w:p w14:paraId="380F6CC5" w14:textId="77777777" w:rsidR="00AD712D" w:rsidRPr="00807142" w:rsidRDefault="00D157A3">
      <w:pPr>
        <w:keepNext/>
        <w:spacing w:after="0" w:line="240" w:lineRule="auto"/>
        <w:rPr>
          <w:lang w:val="es-419"/>
        </w:rPr>
      </w:pPr>
      <w:r>
        <w:rPr>
          <w:rFonts w:ascii="Consolas" w:hAnsi="Consolas"/>
          <w:sz w:val="17"/>
        </w:rPr>
        <w:t xml:space="preserve">    </w:t>
      </w:r>
      <w:r w:rsidRPr="00807142">
        <w:rPr>
          <w:rFonts w:ascii="Consolas" w:hAnsi="Consolas"/>
          <w:sz w:val="17"/>
          <w:lang w:val="es-419"/>
        </w:rPr>
        <w:t>"""Consulta un ID; devuelve un objeto o None si no existe."""</w:t>
      </w:r>
    </w:p>
    <w:p w14:paraId="42CC8321" w14:textId="77777777" w:rsidR="00AD712D" w:rsidRDefault="00D157A3">
      <w:pPr>
        <w:keepNext/>
        <w:spacing w:after="0" w:line="240" w:lineRule="auto"/>
      </w:pPr>
      <w:r w:rsidRPr="00807142">
        <w:rPr>
          <w:rFonts w:ascii="Consolas" w:hAnsi="Consolas"/>
          <w:sz w:val="17"/>
          <w:lang w:val="es-419"/>
        </w:rPr>
        <w:t xml:space="preserve">    </w:t>
      </w:r>
      <w:r>
        <w:rPr>
          <w:rFonts w:ascii="Consolas" w:hAnsi="Consolas"/>
          <w:sz w:val="17"/>
        </w:rPr>
        <w:t>identificador(id)</w:t>
      </w:r>
    </w:p>
    <w:p w14:paraId="3ACF605B" w14:textId="77777777" w:rsidR="00AD712D" w:rsidRDefault="00D157A3">
      <w:pPr>
        <w:keepNext/>
        <w:spacing w:after="0" w:line="240" w:lineRule="auto"/>
      </w:pPr>
      <w:r>
        <w:rPr>
          <w:rFonts w:ascii="Consolas" w:hAnsi="Consolas"/>
          <w:sz w:val="17"/>
        </w:rPr>
        <w:t xml:space="preserve">    with self.base.conexion() as conn:</w:t>
      </w:r>
    </w:p>
    <w:p w14:paraId="40B054F5" w14:textId="77777777" w:rsidR="00AD712D" w:rsidRDefault="00D157A3">
      <w:pPr>
        <w:keepNext/>
        <w:spacing w:after="0" w:line="240" w:lineRule="auto"/>
      </w:pPr>
      <w:r>
        <w:rPr>
          <w:rFonts w:ascii="Consolas" w:hAnsi="Consolas"/>
          <w:sz w:val="17"/>
        </w:rPr>
        <w:t xml:space="preserve">        fila = conn.execute(self.SQL_OBTENER, (id,)).fetchone()</w:t>
      </w:r>
    </w:p>
    <w:p w14:paraId="47B802EF" w14:textId="77777777" w:rsidR="00AD712D" w:rsidRDefault="00D157A3">
      <w:pPr>
        <w:keepNext/>
        <w:spacing w:after="0" w:line="240" w:lineRule="auto"/>
      </w:pPr>
      <w:r>
        <w:rPr>
          <w:rFonts w:ascii="Consolas" w:hAnsi="Consolas"/>
          <w:sz w:val="17"/>
        </w:rPr>
        <w:t xml:space="preserve">    if fila is None:</w:t>
      </w:r>
    </w:p>
    <w:p w14:paraId="7955730C" w14:textId="77777777" w:rsidR="00AD712D" w:rsidRDefault="00D157A3">
      <w:pPr>
        <w:keepNext/>
        <w:spacing w:after="0" w:line="240" w:lineRule="auto"/>
      </w:pPr>
      <w:r>
        <w:rPr>
          <w:rFonts w:ascii="Consolas" w:hAnsi="Consolas"/>
          <w:sz w:val="17"/>
        </w:rPr>
        <w:t xml:space="preserve">        return None</w:t>
      </w:r>
    </w:p>
    <w:p w14:paraId="5E2B8699" w14:textId="77777777" w:rsidR="00AD712D" w:rsidRDefault="00D157A3">
      <w:pPr>
        <w:spacing w:after="0" w:line="240" w:lineRule="auto"/>
      </w:pPr>
      <w:r>
        <w:rPr>
          <w:rFonts w:ascii="Consolas" w:hAnsi="Consolas"/>
          <w:sz w:val="17"/>
        </w:rPr>
        <w:t xml:space="preserve">    return self._a_objeto(fila)</w:t>
      </w:r>
    </w:p>
    <w:p w14:paraId="46D78382" w14:textId="77777777" w:rsidR="00AD712D" w:rsidRDefault="00AD712D">
      <w:pPr>
        <w:spacing w:after="20"/>
      </w:pPr>
    </w:p>
    <w:p w14:paraId="54DCE998" w14:textId="77777777" w:rsidR="00AD712D" w:rsidRPr="00807142" w:rsidRDefault="00D157A3">
      <w:pPr>
        <w:keepNext/>
        <w:spacing w:after="0" w:line="240" w:lineRule="auto"/>
        <w:rPr>
          <w:lang w:val="es-419"/>
        </w:rPr>
      </w:pPr>
      <w:r w:rsidRPr="00807142">
        <w:rPr>
          <w:rFonts w:ascii="Consolas" w:hAnsi="Consolas"/>
          <w:sz w:val="17"/>
          <w:lang w:val="es-419"/>
        </w:rPr>
        <w:t>def actualizar(self, objeto):</w:t>
      </w:r>
    </w:p>
    <w:p w14:paraId="39FA3E1E" w14:textId="77777777" w:rsidR="00AD712D" w:rsidRPr="00807142" w:rsidRDefault="00D157A3">
      <w:pPr>
        <w:keepNext/>
        <w:spacing w:after="0" w:line="240" w:lineRule="auto"/>
        <w:rPr>
          <w:lang w:val="es-419"/>
        </w:rPr>
      </w:pPr>
      <w:r w:rsidRPr="00807142">
        <w:rPr>
          <w:rFonts w:ascii="Consolas" w:hAnsi="Consolas"/>
          <w:sz w:val="17"/>
          <w:lang w:val="es-419"/>
        </w:rPr>
        <w:t xml:space="preserve">    """Guarda los atributos de una entidad existente."""</w:t>
      </w:r>
    </w:p>
    <w:p w14:paraId="502DCCD4" w14:textId="77777777" w:rsidR="00AD712D" w:rsidRPr="00807142" w:rsidRDefault="00D157A3">
      <w:pPr>
        <w:keepNext/>
        <w:spacing w:after="0" w:line="240" w:lineRule="auto"/>
        <w:rPr>
          <w:lang w:val="es-419"/>
        </w:rPr>
      </w:pPr>
      <w:r w:rsidRPr="00807142">
        <w:rPr>
          <w:rFonts w:ascii="Consolas" w:hAnsi="Consolas"/>
          <w:sz w:val="17"/>
          <w:lang w:val="es-419"/>
        </w:rPr>
        <w:t xml:space="preserve">    identificador(objeto.id)</w:t>
      </w:r>
    </w:p>
    <w:p w14:paraId="0817C93F" w14:textId="77777777" w:rsidR="00AD712D" w:rsidRPr="00807142" w:rsidRDefault="00D157A3">
      <w:pPr>
        <w:keepNext/>
        <w:spacing w:after="0" w:line="240" w:lineRule="auto"/>
        <w:rPr>
          <w:lang w:val="es-419"/>
        </w:rPr>
      </w:pPr>
      <w:r w:rsidRPr="00807142">
        <w:rPr>
          <w:rFonts w:ascii="Consolas" w:hAnsi="Consolas"/>
          <w:sz w:val="17"/>
          <w:lang w:val="es-419"/>
        </w:rPr>
        <w:t xml:space="preserve">    valores = self.valores(objeto)</w:t>
      </w:r>
    </w:p>
    <w:p w14:paraId="13901C67" w14:textId="77777777" w:rsidR="00AD712D" w:rsidRDefault="00D157A3">
      <w:pPr>
        <w:keepNext/>
        <w:spacing w:after="0" w:line="240" w:lineRule="auto"/>
      </w:pPr>
      <w:r w:rsidRPr="00807142">
        <w:rPr>
          <w:rFonts w:ascii="Consolas" w:hAnsi="Consolas"/>
          <w:sz w:val="17"/>
          <w:lang w:val="es-419"/>
        </w:rPr>
        <w:t xml:space="preserve">    </w:t>
      </w:r>
      <w:r>
        <w:rPr>
          <w:rFonts w:ascii="Consolas" w:hAnsi="Consolas"/>
          <w:sz w:val="17"/>
        </w:rPr>
        <w:t>with self.base.conexion() as conn:</w:t>
      </w:r>
    </w:p>
    <w:p w14:paraId="1A9E5CD5" w14:textId="77777777" w:rsidR="00AD712D" w:rsidRPr="00807142" w:rsidRDefault="00D157A3">
      <w:pPr>
        <w:keepNext/>
        <w:spacing w:after="0" w:line="240" w:lineRule="auto"/>
        <w:rPr>
          <w:lang w:val="es-419"/>
        </w:rPr>
      </w:pPr>
      <w:r>
        <w:rPr>
          <w:rFonts w:ascii="Consolas" w:hAnsi="Consolas"/>
          <w:sz w:val="17"/>
        </w:rPr>
        <w:t xml:space="preserve">        </w:t>
      </w:r>
      <w:r w:rsidRPr="00807142">
        <w:rPr>
          <w:rFonts w:ascii="Consolas" w:hAnsi="Consolas"/>
          <w:sz w:val="17"/>
          <w:lang w:val="es-419"/>
        </w:rPr>
        <w:t>self._validar_responsabilidad(conn, objeto)</w:t>
      </w:r>
    </w:p>
    <w:p w14:paraId="485C20CF" w14:textId="77777777" w:rsidR="00AD712D" w:rsidRPr="00807142" w:rsidRDefault="00D157A3">
      <w:pPr>
        <w:keepNext/>
        <w:spacing w:after="0" w:line="240" w:lineRule="auto"/>
        <w:rPr>
          <w:lang w:val="es-419"/>
        </w:rPr>
      </w:pPr>
      <w:r w:rsidRPr="00807142">
        <w:rPr>
          <w:rFonts w:ascii="Consolas" w:hAnsi="Consolas"/>
          <w:sz w:val="17"/>
          <w:lang w:val="es-419"/>
        </w:rPr>
        <w:t xml:space="preserve">        cursor = conn.execute(self.SQL_ACTUALIZAR, valores + (objeto.id,))</w:t>
      </w:r>
    </w:p>
    <w:p w14:paraId="11637F57" w14:textId="77777777" w:rsidR="00AD712D" w:rsidRPr="00807142" w:rsidRDefault="00D157A3">
      <w:pPr>
        <w:keepNext/>
        <w:spacing w:after="0" w:line="240" w:lineRule="auto"/>
        <w:rPr>
          <w:lang w:val="es-419"/>
        </w:rPr>
      </w:pPr>
      <w:r w:rsidRPr="00807142">
        <w:rPr>
          <w:rFonts w:ascii="Consolas" w:hAnsi="Consolas"/>
          <w:sz w:val="17"/>
          <w:lang w:val="es-419"/>
        </w:rPr>
        <w:t xml:space="preserve">        if cursor.rowcount == 0:</w:t>
      </w:r>
    </w:p>
    <w:p w14:paraId="3118F3CA" w14:textId="77777777" w:rsidR="00AD712D" w:rsidRPr="00807142" w:rsidRDefault="00D157A3">
      <w:pPr>
        <w:keepNext/>
        <w:spacing w:after="0" w:line="240" w:lineRule="auto"/>
        <w:rPr>
          <w:lang w:val="es-419"/>
        </w:rPr>
      </w:pPr>
      <w:r w:rsidRPr="00807142">
        <w:rPr>
          <w:rFonts w:ascii="Consolas" w:hAnsi="Consolas"/>
          <w:sz w:val="17"/>
          <w:lang w:val="es-419"/>
        </w:rPr>
        <w:t xml:space="preserve">            raise RegistroNoEncontradoError('No existe el registro que quieres editar.')</w:t>
      </w:r>
    </w:p>
    <w:p w14:paraId="254D554A" w14:textId="77777777" w:rsidR="00AD712D" w:rsidRDefault="00D157A3">
      <w:pPr>
        <w:spacing w:after="0" w:line="240" w:lineRule="auto"/>
      </w:pPr>
      <w:r w:rsidRPr="00807142">
        <w:rPr>
          <w:rFonts w:ascii="Consolas" w:hAnsi="Consolas"/>
          <w:sz w:val="17"/>
          <w:lang w:val="es-419"/>
        </w:rPr>
        <w:t xml:space="preserve">    </w:t>
      </w:r>
      <w:r>
        <w:rPr>
          <w:rFonts w:ascii="Consolas" w:hAnsi="Consolas"/>
          <w:sz w:val="17"/>
        </w:rPr>
        <w:t>return objeto</w:t>
      </w:r>
    </w:p>
    <w:p w14:paraId="22CDC79C" w14:textId="77777777" w:rsidR="00AD712D" w:rsidRDefault="00AD712D">
      <w:pPr>
        <w:spacing w:after="20"/>
      </w:pPr>
    </w:p>
    <w:p w14:paraId="4B6F6956" w14:textId="77777777" w:rsidR="00AD712D" w:rsidRDefault="00D157A3">
      <w:pPr>
        <w:keepNext/>
        <w:spacing w:after="0" w:line="240" w:lineRule="auto"/>
      </w:pPr>
      <w:r>
        <w:rPr>
          <w:rFonts w:ascii="Consolas" w:hAnsi="Consolas"/>
          <w:sz w:val="17"/>
        </w:rPr>
        <w:t>def eliminar(self, id: int):</w:t>
      </w:r>
    </w:p>
    <w:p w14:paraId="0C28F4E4" w14:textId="77777777" w:rsidR="00AD712D" w:rsidRPr="00807142" w:rsidRDefault="00D157A3">
      <w:pPr>
        <w:keepNext/>
        <w:spacing w:after="0" w:line="240" w:lineRule="auto"/>
        <w:rPr>
          <w:lang w:val="es-419"/>
        </w:rPr>
      </w:pPr>
      <w:r>
        <w:rPr>
          <w:rFonts w:ascii="Consolas" w:hAnsi="Consolas"/>
          <w:sz w:val="17"/>
        </w:rPr>
        <w:t xml:space="preserve">    </w:t>
      </w:r>
      <w:r w:rsidRPr="00807142">
        <w:rPr>
          <w:rFonts w:ascii="Consolas" w:hAnsi="Consolas"/>
          <w:sz w:val="17"/>
          <w:lang w:val="es-419"/>
        </w:rPr>
        <w:t>"""Elimina una fila si sus relaciones lo permiten."""</w:t>
      </w:r>
    </w:p>
    <w:p w14:paraId="1A4790D8" w14:textId="77777777" w:rsidR="00AD712D" w:rsidRDefault="00D157A3">
      <w:pPr>
        <w:keepNext/>
        <w:spacing w:after="0" w:line="240" w:lineRule="auto"/>
      </w:pPr>
      <w:r w:rsidRPr="00807142">
        <w:rPr>
          <w:rFonts w:ascii="Consolas" w:hAnsi="Consolas"/>
          <w:sz w:val="17"/>
          <w:lang w:val="es-419"/>
        </w:rPr>
        <w:t xml:space="preserve">    </w:t>
      </w:r>
      <w:r>
        <w:rPr>
          <w:rFonts w:ascii="Consolas" w:hAnsi="Consolas"/>
          <w:sz w:val="17"/>
        </w:rPr>
        <w:t>identificador(id)</w:t>
      </w:r>
    </w:p>
    <w:p w14:paraId="468C62EB" w14:textId="77777777" w:rsidR="00AD712D" w:rsidRDefault="00D157A3">
      <w:pPr>
        <w:keepNext/>
        <w:spacing w:after="0" w:line="240" w:lineRule="auto"/>
      </w:pPr>
      <w:r>
        <w:rPr>
          <w:rFonts w:ascii="Consolas" w:hAnsi="Consolas"/>
          <w:sz w:val="17"/>
        </w:rPr>
        <w:t xml:space="preserve">    with self.base.conexion() as conn:</w:t>
      </w:r>
    </w:p>
    <w:p w14:paraId="12BBB0E8" w14:textId="77777777" w:rsidR="00AD712D" w:rsidRDefault="00D157A3">
      <w:pPr>
        <w:keepNext/>
        <w:spacing w:after="0" w:line="240" w:lineRule="auto"/>
      </w:pPr>
      <w:r>
        <w:rPr>
          <w:rFonts w:ascii="Consolas" w:hAnsi="Consolas"/>
          <w:sz w:val="17"/>
        </w:rPr>
        <w:t xml:space="preserve">        cursor = conn.execute(self.SQL_ELIMINAR, (id,))</w:t>
      </w:r>
    </w:p>
    <w:p w14:paraId="457E7E76" w14:textId="77777777" w:rsidR="00AD712D" w:rsidRDefault="00D157A3">
      <w:pPr>
        <w:keepNext/>
        <w:spacing w:after="0" w:line="240" w:lineRule="auto"/>
      </w:pPr>
      <w:r>
        <w:rPr>
          <w:rFonts w:ascii="Consolas" w:hAnsi="Consolas"/>
          <w:sz w:val="17"/>
        </w:rPr>
        <w:t xml:space="preserve">        if cursor.rowcount == 0:</w:t>
      </w:r>
    </w:p>
    <w:p w14:paraId="20C647F7" w14:textId="77777777" w:rsidR="00AD712D" w:rsidRPr="00807142" w:rsidRDefault="00D157A3">
      <w:pPr>
        <w:spacing w:after="0" w:line="240" w:lineRule="auto"/>
        <w:rPr>
          <w:lang w:val="es-419"/>
        </w:rPr>
      </w:pPr>
      <w:r>
        <w:rPr>
          <w:rFonts w:ascii="Consolas" w:hAnsi="Consolas"/>
          <w:sz w:val="17"/>
        </w:rPr>
        <w:t xml:space="preserve">            </w:t>
      </w:r>
      <w:r w:rsidRPr="00807142">
        <w:rPr>
          <w:rFonts w:ascii="Consolas" w:hAnsi="Consolas"/>
          <w:sz w:val="17"/>
          <w:lang w:val="es-419"/>
        </w:rPr>
        <w:t>raise RegistroNoEncontradoError('No existe el registro que quieres eliminar.')</w:t>
      </w:r>
    </w:p>
    <w:p w14:paraId="71C39310" w14:textId="77777777" w:rsidR="00AD712D" w:rsidRPr="00807142" w:rsidRDefault="00AD712D">
      <w:pPr>
        <w:spacing w:after="20"/>
        <w:rPr>
          <w:lang w:val="es-419"/>
        </w:rPr>
      </w:pPr>
    </w:p>
    <w:p w14:paraId="76EDBFD3" w14:textId="77777777" w:rsidR="00AD712D" w:rsidRPr="00807142" w:rsidRDefault="00D157A3">
      <w:pPr>
        <w:pStyle w:val="Ttulo2"/>
        <w:rPr>
          <w:lang w:val="es-419"/>
        </w:rPr>
      </w:pPr>
      <w:bookmarkStart w:id="13" w:name="_Toc243604003"/>
      <w:r w:rsidRPr="00807142">
        <w:rPr>
          <w:lang w:val="es-419"/>
        </w:rPr>
        <w:t>4.4 Conversión de Filas en Objetos</w:t>
      </w:r>
      <w:bookmarkEnd w:id="13"/>
    </w:p>
    <w:p w14:paraId="19E4FAF7" w14:textId="77777777" w:rsidR="00AD712D" w:rsidRPr="00807142" w:rsidRDefault="00D157A3">
      <w:pPr>
        <w:rPr>
          <w:lang w:val="es-419"/>
        </w:rPr>
      </w:pPr>
      <w:r w:rsidRPr="00807142">
        <w:rPr>
          <w:lang w:val="es-419"/>
        </w:rPr>
        <w:t>Una consulta devuelve filas con valores ordenados según las columnas del SELECT. El método _a_objeto convierte esa tupla en una instancia de la entidad. Consultar, listar y buscar utilizan el mismo mapeo, lo que evita reconstruir de manera diferente un mismo tipo de registro.</w:t>
      </w:r>
    </w:p>
    <w:p w14:paraId="007C8C35" w14:textId="77777777" w:rsidR="00AD712D" w:rsidRPr="00807142" w:rsidRDefault="00D157A3">
      <w:pPr>
        <w:keepNext/>
        <w:spacing w:after="0" w:line="240" w:lineRule="auto"/>
        <w:rPr>
          <w:lang w:val="es-419"/>
        </w:rPr>
      </w:pPr>
      <w:r w:rsidRPr="00807142">
        <w:rPr>
          <w:rFonts w:ascii="Consolas" w:hAnsi="Consolas"/>
          <w:sz w:val="17"/>
          <w:lang w:val="es-419"/>
        </w:rPr>
        <w:t>def _a_objeto(self, fila) -&gt; Empleado:</w:t>
      </w:r>
    </w:p>
    <w:p w14:paraId="451B82C1" w14:textId="77777777" w:rsidR="00AD712D" w:rsidRPr="00807142" w:rsidRDefault="00D157A3">
      <w:pPr>
        <w:keepNext/>
        <w:spacing w:after="0" w:line="240" w:lineRule="auto"/>
        <w:rPr>
          <w:lang w:val="es-419"/>
        </w:rPr>
      </w:pPr>
      <w:r w:rsidRPr="00807142">
        <w:rPr>
          <w:rFonts w:ascii="Consolas" w:hAnsi="Consolas"/>
          <w:sz w:val="17"/>
          <w:lang w:val="es-419"/>
        </w:rPr>
        <w:t xml:space="preserve">    """Mapper centralizado: reconstruye y valida una fila."""</w:t>
      </w:r>
    </w:p>
    <w:p w14:paraId="4B73F41D" w14:textId="77777777" w:rsidR="00AD712D" w:rsidRPr="00807142" w:rsidRDefault="00D157A3">
      <w:pPr>
        <w:keepNext/>
        <w:spacing w:after="0" w:line="240" w:lineRule="auto"/>
        <w:rPr>
          <w:lang w:val="es-419"/>
        </w:rPr>
      </w:pPr>
      <w:r w:rsidRPr="00807142">
        <w:rPr>
          <w:rFonts w:ascii="Consolas" w:hAnsi="Consolas"/>
          <w:sz w:val="17"/>
          <w:lang w:val="es-419"/>
        </w:rPr>
        <w:t xml:space="preserve">    return Empleado(</w:t>
      </w:r>
    </w:p>
    <w:p w14:paraId="3A68E536" w14:textId="77777777" w:rsidR="00AD712D" w:rsidRPr="00807142" w:rsidRDefault="00D157A3">
      <w:pPr>
        <w:keepNext/>
        <w:spacing w:after="0" w:line="240" w:lineRule="auto"/>
        <w:rPr>
          <w:lang w:val="es-419"/>
        </w:rPr>
      </w:pPr>
      <w:r w:rsidRPr="00807142">
        <w:rPr>
          <w:rFonts w:ascii="Consolas" w:hAnsi="Consolas"/>
          <w:sz w:val="17"/>
          <w:lang w:val="es-419"/>
        </w:rPr>
        <w:t xml:space="preserve">        nombre=fila[1],</w:t>
      </w:r>
    </w:p>
    <w:p w14:paraId="652E18F0" w14:textId="77777777" w:rsidR="00AD712D" w:rsidRPr="00807142" w:rsidRDefault="00D157A3">
      <w:pPr>
        <w:keepNext/>
        <w:spacing w:after="0" w:line="240" w:lineRule="auto"/>
        <w:rPr>
          <w:lang w:val="es-419"/>
        </w:rPr>
      </w:pPr>
      <w:r w:rsidRPr="00807142">
        <w:rPr>
          <w:rFonts w:ascii="Consolas" w:hAnsi="Consolas"/>
          <w:sz w:val="17"/>
          <w:lang w:val="es-419"/>
        </w:rPr>
        <w:t xml:space="preserve">        direccion=fila[2],</w:t>
      </w:r>
    </w:p>
    <w:p w14:paraId="347FA49A" w14:textId="77777777" w:rsidR="00AD712D" w:rsidRPr="00807142" w:rsidRDefault="00D157A3">
      <w:pPr>
        <w:keepNext/>
        <w:spacing w:after="0" w:line="240" w:lineRule="auto"/>
        <w:rPr>
          <w:lang w:val="es-419"/>
        </w:rPr>
      </w:pPr>
      <w:r w:rsidRPr="00807142">
        <w:rPr>
          <w:rFonts w:ascii="Consolas" w:hAnsi="Consolas"/>
          <w:sz w:val="17"/>
          <w:lang w:val="es-419"/>
        </w:rPr>
        <w:t xml:space="preserve">        telefono=fila[3],</w:t>
      </w:r>
    </w:p>
    <w:p w14:paraId="1FDA73A0" w14:textId="77777777" w:rsidR="00AD712D" w:rsidRPr="00807142" w:rsidRDefault="00D157A3">
      <w:pPr>
        <w:keepNext/>
        <w:spacing w:after="0" w:line="240" w:lineRule="auto"/>
        <w:rPr>
          <w:lang w:val="es-419"/>
        </w:rPr>
      </w:pPr>
      <w:r w:rsidRPr="00807142">
        <w:rPr>
          <w:rFonts w:ascii="Consolas" w:hAnsi="Consolas"/>
          <w:sz w:val="17"/>
          <w:lang w:val="es-419"/>
        </w:rPr>
        <w:t xml:space="preserve">        email=fila[4],</w:t>
      </w:r>
    </w:p>
    <w:p w14:paraId="1A928623" w14:textId="77777777" w:rsidR="00AD712D" w:rsidRPr="00807142" w:rsidRDefault="00D157A3">
      <w:pPr>
        <w:keepNext/>
        <w:spacing w:after="0" w:line="240" w:lineRule="auto"/>
        <w:rPr>
          <w:lang w:val="es-419"/>
        </w:rPr>
      </w:pPr>
      <w:r w:rsidRPr="00807142">
        <w:rPr>
          <w:rFonts w:ascii="Consolas" w:hAnsi="Consolas"/>
          <w:sz w:val="17"/>
          <w:lang w:val="es-419"/>
        </w:rPr>
        <w:t xml:space="preserve">        fecha_inicio=fila[5],</w:t>
      </w:r>
    </w:p>
    <w:p w14:paraId="0230AB5C" w14:textId="77777777" w:rsidR="00AD712D" w:rsidRPr="00807142" w:rsidRDefault="00D157A3">
      <w:pPr>
        <w:keepNext/>
        <w:spacing w:after="0" w:line="240" w:lineRule="auto"/>
        <w:rPr>
          <w:lang w:val="es-419"/>
        </w:rPr>
      </w:pPr>
      <w:r w:rsidRPr="00807142">
        <w:rPr>
          <w:rFonts w:ascii="Consolas" w:hAnsi="Consolas"/>
          <w:sz w:val="17"/>
          <w:lang w:val="es-419"/>
        </w:rPr>
        <w:t xml:space="preserve">        salario=fila[6],</w:t>
      </w:r>
    </w:p>
    <w:p w14:paraId="202A9635" w14:textId="77777777" w:rsidR="00AD712D" w:rsidRPr="00807142" w:rsidRDefault="00D157A3">
      <w:pPr>
        <w:keepNext/>
        <w:spacing w:after="0" w:line="240" w:lineRule="auto"/>
        <w:rPr>
          <w:lang w:val="es-419"/>
        </w:rPr>
      </w:pPr>
      <w:r w:rsidRPr="00807142">
        <w:rPr>
          <w:rFonts w:ascii="Consolas" w:hAnsi="Consolas"/>
          <w:sz w:val="17"/>
          <w:lang w:val="es-419"/>
        </w:rPr>
        <w:t xml:space="preserve">        departamento_id=fila[7],</w:t>
      </w:r>
    </w:p>
    <w:p w14:paraId="1CD1220F" w14:textId="77777777" w:rsidR="00AD712D" w:rsidRPr="00807142" w:rsidRDefault="00D157A3">
      <w:pPr>
        <w:keepNext/>
        <w:spacing w:after="0" w:line="240" w:lineRule="auto"/>
        <w:rPr>
          <w:lang w:val="es-419"/>
        </w:rPr>
      </w:pPr>
      <w:r w:rsidRPr="00807142">
        <w:rPr>
          <w:rFonts w:ascii="Consolas" w:hAnsi="Consolas"/>
          <w:sz w:val="17"/>
          <w:lang w:val="es-419"/>
        </w:rPr>
        <w:t xml:space="preserve">        rol=fila[8],</w:t>
      </w:r>
    </w:p>
    <w:p w14:paraId="1E1469C6" w14:textId="77777777" w:rsidR="00AD712D" w:rsidRPr="00807142" w:rsidRDefault="00D157A3">
      <w:pPr>
        <w:keepNext/>
        <w:spacing w:after="0" w:line="240" w:lineRule="auto"/>
        <w:rPr>
          <w:lang w:val="es-419"/>
        </w:rPr>
      </w:pPr>
      <w:r w:rsidRPr="00807142">
        <w:rPr>
          <w:rFonts w:ascii="Consolas" w:hAnsi="Consolas"/>
          <w:sz w:val="17"/>
          <w:lang w:val="es-419"/>
        </w:rPr>
        <w:t xml:space="preserve">        id=fila[0],</w:t>
      </w:r>
    </w:p>
    <w:p w14:paraId="102A9FFB" w14:textId="77777777" w:rsidR="00AD712D" w:rsidRPr="00807142" w:rsidRDefault="00D157A3">
      <w:pPr>
        <w:spacing w:after="0" w:line="240" w:lineRule="auto"/>
        <w:rPr>
          <w:lang w:val="es-419"/>
        </w:rPr>
      </w:pPr>
      <w:r w:rsidRPr="00807142">
        <w:rPr>
          <w:rFonts w:ascii="Consolas" w:hAnsi="Consolas"/>
          <w:sz w:val="17"/>
          <w:lang w:val="es-419"/>
        </w:rPr>
        <w:t xml:space="preserve">    )</w:t>
      </w:r>
    </w:p>
    <w:p w14:paraId="4E482BDC" w14:textId="77777777" w:rsidR="00AD712D" w:rsidRPr="00807142" w:rsidRDefault="00AD712D">
      <w:pPr>
        <w:spacing w:after="20"/>
        <w:rPr>
          <w:lang w:val="es-419"/>
        </w:rPr>
      </w:pPr>
    </w:p>
    <w:p w14:paraId="41C7824B" w14:textId="77777777" w:rsidR="00AD712D" w:rsidRPr="00807142" w:rsidRDefault="00D157A3">
      <w:pPr>
        <w:rPr>
          <w:lang w:val="es-419"/>
        </w:rPr>
      </w:pPr>
      <w:r w:rsidRPr="00807142">
        <w:rPr>
          <w:lang w:val="es-419"/>
        </w:rPr>
        <w:lastRenderedPageBreak/>
        <w:t>Al construir Empleado se recuperan también los datos de Persona y se vuelven a aplicar las validaciones del dominio. El mapeo debe conservar el orden de columnas declarado en las consultas.</w:t>
      </w:r>
    </w:p>
    <w:p w14:paraId="1DDE5C40" w14:textId="77777777" w:rsidR="00AD712D" w:rsidRPr="00807142" w:rsidRDefault="00D157A3">
      <w:pPr>
        <w:pStyle w:val="Ttulo2"/>
        <w:rPr>
          <w:lang w:val="es-419"/>
        </w:rPr>
      </w:pPr>
      <w:bookmarkStart w:id="14" w:name="_Toc243604004"/>
      <w:r w:rsidRPr="00807142">
        <w:rPr>
          <w:lang w:val="es-419"/>
        </w:rPr>
        <w:t>4.5 Comprobación de Consultas Parametrizadas</w:t>
      </w:r>
      <w:bookmarkEnd w:id="14"/>
    </w:p>
    <w:p w14:paraId="7685D764" w14:textId="77777777" w:rsidR="00AD712D" w:rsidRPr="00807142" w:rsidRDefault="00D157A3">
      <w:pPr>
        <w:rPr>
          <w:lang w:val="es-419"/>
        </w:rPr>
      </w:pPr>
      <w:r w:rsidRPr="00807142">
        <w:rPr>
          <w:lang w:val="es-419"/>
        </w:rPr>
        <w:t>Se probó una búsqueda con el texto de ataque indicado a continuación. La consulta y el dato se envían separados a SQLite, por lo que las comillas y los operadores recibidos se interpretan como parte del texto buscado. No se incorporan a la estructura de la instrucción SQL.</w:t>
      </w:r>
    </w:p>
    <w:p w14:paraId="07A516DC" w14:textId="77777777" w:rsidR="00AD712D" w:rsidRDefault="00D157A3">
      <w:pPr>
        <w:keepNext/>
        <w:spacing w:after="0" w:line="240" w:lineRule="auto"/>
      </w:pPr>
      <w:r>
        <w:rPr>
          <w:rFonts w:ascii="Consolas" w:hAnsi="Consolas"/>
          <w:sz w:val="17"/>
        </w:rPr>
        <w:t>def buscar(self, texto: str) -&gt; list:</w:t>
      </w:r>
    </w:p>
    <w:p w14:paraId="636AAF64" w14:textId="77777777" w:rsidR="00AD712D" w:rsidRPr="00807142" w:rsidRDefault="00D157A3">
      <w:pPr>
        <w:keepNext/>
        <w:spacing w:after="0" w:line="240" w:lineRule="auto"/>
        <w:rPr>
          <w:lang w:val="es-419"/>
        </w:rPr>
      </w:pPr>
      <w:r>
        <w:rPr>
          <w:rFonts w:ascii="Consolas" w:hAnsi="Consolas"/>
          <w:sz w:val="17"/>
        </w:rPr>
        <w:t xml:space="preserve">    </w:t>
      </w:r>
      <w:r w:rsidRPr="00807142">
        <w:rPr>
          <w:rFonts w:ascii="Consolas" w:hAnsi="Consolas"/>
          <w:sz w:val="17"/>
          <w:lang w:val="es-419"/>
        </w:rPr>
        <w:t>"""El texto se envía como parámetro separado de la consulta."""</w:t>
      </w:r>
    </w:p>
    <w:p w14:paraId="0ED77562" w14:textId="77777777" w:rsidR="00AD712D" w:rsidRDefault="00D157A3">
      <w:pPr>
        <w:keepNext/>
        <w:spacing w:after="0" w:line="240" w:lineRule="auto"/>
      </w:pPr>
      <w:r w:rsidRPr="00807142">
        <w:rPr>
          <w:rFonts w:ascii="Consolas" w:hAnsi="Consolas"/>
          <w:sz w:val="17"/>
          <w:lang w:val="es-419"/>
        </w:rPr>
        <w:t xml:space="preserve">    </w:t>
      </w:r>
      <w:r>
        <w:rPr>
          <w:rFonts w:ascii="Consolas" w:hAnsi="Consolas"/>
          <w:sz w:val="17"/>
        </w:rPr>
        <w:t>with self.base.conexion() as conn:</w:t>
      </w:r>
    </w:p>
    <w:p w14:paraId="7ABEF336" w14:textId="77777777" w:rsidR="00AD712D" w:rsidRDefault="00D157A3">
      <w:pPr>
        <w:keepNext/>
        <w:spacing w:after="0" w:line="240" w:lineRule="auto"/>
      </w:pPr>
      <w:r>
        <w:rPr>
          <w:rFonts w:ascii="Consolas" w:hAnsi="Consolas"/>
          <w:sz w:val="17"/>
        </w:rPr>
        <w:t xml:space="preserve">        filas = conn.execute(self.SQL_BUSCAR, (texto,)).fetchall()</w:t>
      </w:r>
    </w:p>
    <w:p w14:paraId="0A854AD1" w14:textId="77777777" w:rsidR="00AD712D" w:rsidRDefault="00D157A3">
      <w:pPr>
        <w:keepNext/>
        <w:spacing w:after="0" w:line="240" w:lineRule="auto"/>
      </w:pPr>
      <w:r>
        <w:rPr>
          <w:rFonts w:ascii="Consolas" w:hAnsi="Consolas"/>
          <w:sz w:val="17"/>
        </w:rPr>
        <w:t xml:space="preserve">    objetos = []</w:t>
      </w:r>
    </w:p>
    <w:p w14:paraId="3693F27E" w14:textId="77777777" w:rsidR="00AD712D" w:rsidRDefault="00D157A3">
      <w:pPr>
        <w:keepNext/>
        <w:spacing w:after="0" w:line="240" w:lineRule="auto"/>
      </w:pPr>
      <w:r>
        <w:rPr>
          <w:rFonts w:ascii="Consolas" w:hAnsi="Consolas"/>
          <w:sz w:val="17"/>
        </w:rPr>
        <w:t xml:space="preserve">    for fila in filas:</w:t>
      </w:r>
    </w:p>
    <w:p w14:paraId="64CA98F3" w14:textId="77777777" w:rsidR="00AD712D" w:rsidRDefault="00D157A3">
      <w:pPr>
        <w:keepNext/>
        <w:spacing w:after="0" w:line="240" w:lineRule="auto"/>
      </w:pPr>
      <w:r>
        <w:rPr>
          <w:rFonts w:ascii="Consolas" w:hAnsi="Consolas"/>
          <w:sz w:val="17"/>
        </w:rPr>
        <w:t xml:space="preserve">        objetos.append(self._a_objeto(fila))</w:t>
      </w:r>
    </w:p>
    <w:p w14:paraId="4B5A7F90" w14:textId="77777777" w:rsidR="00AD712D" w:rsidRDefault="00D157A3">
      <w:pPr>
        <w:spacing w:after="0" w:line="240" w:lineRule="auto"/>
      </w:pPr>
      <w:r>
        <w:rPr>
          <w:rFonts w:ascii="Consolas" w:hAnsi="Consolas"/>
          <w:sz w:val="17"/>
        </w:rPr>
        <w:t xml:space="preserve">    return objetos</w:t>
      </w:r>
    </w:p>
    <w:p w14:paraId="69DC969E" w14:textId="77777777" w:rsidR="00AD712D" w:rsidRDefault="00AD712D">
      <w:pPr>
        <w:spacing w:after="20"/>
      </w:pPr>
    </w:p>
    <w:p w14:paraId="4E8B2D66" w14:textId="77777777" w:rsidR="00AD712D" w:rsidRPr="00807142" w:rsidRDefault="00D157A3">
      <w:pPr>
        <w:keepNext/>
        <w:spacing w:after="0" w:line="240" w:lineRule="auto"/>
        <w:rPr>
          <w:lang w:val="es-419"/>
        </w:rPr>
      </w:pPr>
      <w:r w:rsidRPr="00807142">
        <w:rPr>
          <w:rFonts w:ascii="Consolas" w:hAnsi="Consolas"/>
          <w:sz w:val="17"/>
          <w:lang w:val="es-419"/>
        </w:rPr>
        <w:t># Fragmento de probar_sql en demo.py:</w:t>
      </w:r>
    </w:p>
    <w:p w14:paraId="4C598183" w14:textId="77777777" w:rsidR="00AD712D" w:rsidRPr="00807142" w:rsidRDefault="00D157A3">
      <w:pPr>
        <w:keepNext/>
        <w:spacing w:after="0" w:line="240" w:lineRule="auto"/>
        <w:rPr>
          <w:lang w:val="es-419"/>
        </w:rPr>
      </w:pPr>
      <w:r w:rsidRPr="00807142">
        <w:rPr>
          <w:rFonts w:ascii="Consolas" w:hAnsi="Consolas"/>
          <w:sz w:val="17"/>
          <w:lang w:val="es-419"/>
        </w:rPr>
        <w:t>ataque = "' OR '1'='1"</w:t>
      </w:r>
    </w:p>
    <w:p w14:paraId="20CA682B" w14:textId="77777777" w:rsidR="00AD712D" w:rsidRPr="00807142" w:rsidRDefault="00D157A3">
      <w:pPr>
        <w:keepNext/>
        <w:spacing w:after="0" w:line="240" w:lineRule="auto"/>
        <w:rPr>
          <w:lang w:val="es-419"/>
        </w:rPr>
      </w:pPr>
      <w:r w:rsidRPr="00807142">
        <w:rPr>
          <w:rFonts w:ascii="Consolas" w:hAnsi="Consolas"/>
          <w:sz w:val="17"/>
          <w:lang w:val="es-419"/>
        </w:rPr>
        <w:t>resultados = sistema.empleados.buscar(ataque)</w:t>
      </w:r>
    </w:p>
    <w:p w14:paraId="100AEA7A" w14:textId="77777777" w:rsidR="00AD712D" w:rsidRPr="00807142" w:rsidRDefault="00D157A3">
      <w:pPr>
        <w:spacing w:after="0" w:line="240" w:lineRule="auto"/>
        <w:rPr>
          <w:lang w:val="es-419"/>
        </w:rPr>
      </w:pPr>
      <w:r w:rsidRPr="00807142">
        <w:rPr>
          <w:rFonts w:ascii="Consolas" w:hAnsi="Consolas"/>
          <w:sz w:val="17"/>
          <w:lang w:val="es-419"/>
        </w:rPr>
        <w:t>assert resultados == []</w:t>
      </w:r>
    </w:p>
    <w:p w14:paraId="0DD20E49" w14:textId="77777777" w:rsidR="00AD712D" w:rsidRPr="00807142" w:rsidRDefault="00AD712D">
      <w:pPr>
        <w:spacing w:after="20"/>
        <w:rPr>
          <w:lang w:val="es-419"/>
        </w:rPr>
      </w:pPr>
    </w:p>
    <w:p w14:paraId="4E7AB054" w14:textId="77777777" w:rsidR="00AD712D" w:rsidRPr="00807142" w:rsidRDefault="00D157A3">
      <w:pPr>
        <w:rPr>
          <w:lang w:val="es-419"/>
        </w:rPr>
      </w:pPr>
      <w:r w:rsidRPr="00807142">
        <w:rPr>
          <w:lang w:val="es-419"/>
        </w:rPr>
        <w:t>En los datos preparados había dos empleados y ninguno coincidía con ese texto. La búsqueda devolvió una lista vacía y las filas originales se conservaron. La demostración puede repetirse con python demo.py --caso sql; su registro está en evidencias/sql.txt.</w:t>
      </w:r>
    </w:p>
    <w:p w14:paraId="53CB6DFE" w14:textId="77777777" w:rsidR="00AD712D" w:rsidRDefault="00D157A3">
      <w:pPr>
        <w:keepNext/>
      </w:pPr>
      <w:r>
        <w:rPr>
          <w:noProof/>
        </w:rPr>
        <w:drawing>
          <wp:inline distT="0" distB="0" distL="0" distR="0" wp14:anchorId="3A714AC4" wp14:editId="274E053D">
            <wp:extent cx="5943600" cy="151291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l_captura.png"/>
                    <pic:cNvPicPr/>
                  </pic:nvPicPr>
                  <pic:blipFill>
                    <a:blip r:embed="rId9"/>
                    <a:srcRect l="2500" t="18333" r="11562" b="42778"/>
                    <a:stretch>
                      <a:fillRect/>
                    </a:stretch>
                  </pic:blipFill>
                  <pic:spPr>
                    <a:xfrm>
                      <a:off x="0" y="0"/>
                      <a:ext cx="5943600" cy="1512916"/>
                    </a:xfrm>
                    <a:prstGeom prst="rect">
                      <a:avLst/>
                    </a:prstGeom>
                  </pic:spPr>
                </pic:pic>
              </a:graphicData>
            </a:graphic>
          </wp:inline>
        </w:drawing>
      </w:r>
    </w:p>
    <w:p w14:paraId="3E477D32" w14:textId="77777777" w:rsidR="00AD712D" w:rsidRPr="00807142" w:rsidRDefault="00D157A3">
      <w:pPr>
        <w:rPr>
          <w:lang w:val="es-419"/>
        </w:rPr>
      </w:pPr>
      <w:r w:rsidRPr="00807142">
        <w:rPr>
          <w:lang w:val="es-419"/>
        </w:rPr>
        <w:t>Figura 2. Resultado de la búsqueda parametrizada con el texto de ataque.</w:t>
      </w:r>
    </w:p>
    <w:p w14:paraId="579AAB6C" w14:textId="77777777" w:rsidR="00AD712D" w:rsidRPr="00807142" w:rsidRDefault="00D157A3">
      <w:pPr>
        <w:pStyle w:val="Ttulo1"/>
        <w:rPr>
          <w:lang w:val="es-419"/>
        </w:rPr>
      </w:pPr>
      <w:bookmarkStart w:id="15" w:name="_Toc243604005"/>
      <w:r w:rsidRPr="00807142">
        <w:rPr>
          <w:lang w:val="es-419"/>
        </w:rPr>
        <w:t>5. Manejo de Errores y Transacciones</w:t>
      </w:r>
      <w:bookmarkEnd w:id="15"/>
    </w:p>
    <w:p w14:paraId="63AF3A47" w14:textId="77777777" w:rsidR="00AD712D" w:rsidRPr="00807142" w:rsidRDefault="00D157A3">
      <w:pPr>
        <w:pStyle w:val="Ttulo2"/>
        <w:rPr>
          <w:lang w:val="es-419"/>
        </w:rPr>
      </w:pPr>
      <w:bookmarkStart w:id="16" w:name="_Toc243604006"/>
      <w:r w:rsidRPr="00807142">
        <w:rPr>
          <w:lang w:val="es-419"/>
        </w:rPr>
        <w:t>5.1 Excepciones del Sistema</w:t>
      </w:r>
      <w:bookmarkEnd w:id="16"/>
    </w:p>
    <w:p w14:paraId="545BB326" w14:textId="77777777" w:rsidR="00AD712D" w:rsidRPr="00807142" w:rsidRDefault="00D157A3">
      <w:pPr>
        <w:rPr>
          <w:lang w:val="es-419"/>
        </w:rPr>
      </w:pPr>
      <w:r w:rsidRPr="00807142">
        <w:rPr>
          <w:lang w:val="es-419"/>
        </w:rPr>
        <w:t>Se definió EcoTechError como excepción base y se distinguieron los errores de datos, duplicados, relaciones, registros inexistentes y persistencia. Esta clasificación permite informar el problema de acuerdo con la operación realizada, sin mostrar directamente los mensajes internos de SQLite.</w:t>
      </w:r>
    </w:p>
    <w:p w14:paraId="5CF48E39" w14:textId="77777777" w:rsidR="00AD712D" w:rsidRPr="00807142" w:rsidRDefault="00D157A3">
      <w:pPr>
        <w:keepNext/>
        <w:spacing w:after="0" w:line="240" w:lineRule="auto"/>
        <w:rPr>
          <w:lang w:val="es-419"/>
        </w:rPr>
      </w:pPr>
      <w:r w:rsidRPr="00807142">
        <w:rPr>
          <w:rFonts w:ascii="Consolas" w:hAnsi="Consolas"/>
          <w:sz w:val="17"/>
          <w:lang w:val="es-419"/>
        </w:rPr>
        <w:lastRenderedPageBreak/>
        <w:t>"""Errores que el menú puede explicar sin mostrar detalles de SQLite."""</w:t>
      </w:r>
    </w:p>
    <w:p w14:paraId="2D00FD3F" w14:textId="77777777" w:rsidR="00AD712D" w:rsidRPr="00807142" w:rsidRDefault="00D157A3">
      <w:pPr>
        <w:keepNext/>
        <w:spacing w:after="0" w:line="240" w:lineRule="auto"/>
        <w:rPr>
          <w:lang w:val="es-419"/>
        </w:rPr>
      </w:pPr>
      <w:r w:rsidRPr="00807142">
        <w:rPr>
          <w:rFonts w:ascii="Consolas" w:hAnsi="Consolas"/>
          <w:sz w:val="17"/>
          <w:lang w:val="es-419"/>
        </w:rPr>
        <w:t xml:space="preserve"> </w:t>
      </w:r>
    </w:p>
    <w:p w14:paraId="1A0019E1" w14:textId="77777777" w:rsidR="00AD712D" w:rsidRPr="00807142" w:rsidRDefault="00D157A3">
      <w:pPr>
        <w:keepNext/>
        <w:spacing w:after="0" w:line="240" w:lineRule="auto"/>
        <w:rPr>
          <w:lang w:val="es-419"/>
        </w:rPr>
      </w:pPr>
      <w:r w:rsidRPr="00807142">
        <w:rPr>
          <w:rFonts w:ascii="Consolas" w:hAnsi="Consolas"/>
          <w:sz w:val="17"/>
          <w:lang w:val="es-419"/>
        </w:rPr>
        <w:t xml:space="preserve"> </w:t>
      </w:r>
    </w:p>
    <w:p w14:paraId="10ED84DD" w14:textId="77777777" w:rsidR="00AD712D" w:rsidRPr="00807142" w:rsidRDefault="00D157A3">
      <w:pPr>
        <w:keepNext/>
        <w:spacing w:after="0" w:line="240" w:lineRule="auto"/>
        <w:rPr>
          <w:lang w:val="es-419"/>
        </w:rPr>
      </w:pPr>
      <w:r w:rsidRPr="00807142">
        <w:rPr>
          <w:rFonts w:ascii="Consolas" w:hAnsi="Consolas"/>
          <w:sz w:val="17"/>
          <w:lang w:val="es-419"/>
        </w:rPr>
        <w:t>class EcoTechError(Exception):</w:t>
      </w:r>
    </w:p>
    <w:p w14:paraId="030EC7A3" w14:textId="77777777" w:rsidR="00AD712D" w:rsidRPr="00807142" w:rsidRDefault="00D157A3">
      <w:pPr>
        <w:keepNext/>
        <w:spacing w:after="0" w:line="240" w:lineRule="auto"/>
        <w:rPr>
          <w:lang w:val="es-419"/>
        </w:rPr>
      </w:pPr>
      <w:r w:rsidRPr="00807142">
        <w:rPr>
          <w:rFonts w:ascii="Consolas" w:hAnsi="Consolas"/>
          <w:sz w:val="17"/>
          <w:lang w:val="es-419"/>
        </w:rPr>
        <w:t xml:space="preserve">    """Error controlado del sistema."""</w:t>
      </w:r>
    </w:p>
    <w:p w14:paraId="690D7847" w14:textId="77777777" w:rsidR="00AD712D" w:rsidRPr="00807142" w:rsidRDefault="00D157A3">
      <w:pPr>
        <w:keepNext/>
        <w:spacing w:after="0" w:line="240" w:lineRule="auto"/>
        <w:rPr>
          <w:lang w:val="es-419"/>
        </w:rPr>
      </w:pPr>
      <w:r w:rsidRPr="00807142">
        <w:rPr>
          <w:rFonts w:ascii="Consolas" w:hAnsi="Consolas"/>
          <w:sz w:val="17"/>
          <w:lang w:val="es-419"/>
        </w:rPr>
        <w:t xml:space="preserve"> </w:t>
      </w:r>
    </w:p>
    <w:p w14:paraId="44CC2140" w14:textId="77777777" w:rsidR="00AD712D" w:rsidRPr="00807142" w:rsidRDefault="00D157A3">
      <w:pPr>
        <w:keepNext/>
        <w:spacing w:after="0" w:line="240" w:lineRule="auto"/>
        <w:rPr>
          <w:lang w:val="es-419"/>
        </w:rPr>
      </w:pPr>
      <w:r w:rsidRPr="00807142">
        <w:rPr>
          <w:rFonts w:ascii="Consolas" w:hAnsi="Consolas"/>
          <w:sz w:val="17"/>
          <w:lang w:val="es-419"/>
        </w:rPr>
        <w:t xml:space="preserve"> </w:t>
      </w:r>
    </w:p>
    <w:p w14:paraId="66245C7B" w14:textId="77777777" w:rsidR="00AD712D" w:rsidRPr="00807142" w:rsidRDefault="00D157A3">
      <w:pPr>
        <w:keepNext/>
        <w:spacing w:after="0" w:line="240" w:lineRule="auto"/>
        <w:rPr>
          <w:lang w:val="es-419"/>
        </w:rPr>
      </w:pPr>
      <w:r w:rsidRPr="00807142">
        <w:rPr>
          <w:rFonts w:ascii="Consolas" w:hAnsi="Consolas"/>
          <w:sz w:val="17"/>
          <w:lang w:val="es-419"/>
        </w:rPr>
        <w:t>class DatoInvalidoError(EcoTechError, ValueError):</w:t>
      </w:r>
    </w:p>
    <w:p w14:paraId="1BFCB86C" w14:textId="77777777" w:rsidR="00AD712D" w:rsidRPr="00807142" w:rsidRDefault="00D157A3">
      <w:pPr>
        <w:keepNext/>
        <w:spacing w:after="0" w:line="240" w:lineRule="auto"/>
        <w:rPr>
          <w:lang w:val="es-419"/>
        </w:rPr>
      </w:pPr>
      <w:r w:rsidRPr="00807142">
        <w:rPr>
          <w:rFonts w:ascii="Consolas" w:hAnsi="Consolas"/>
          <w:sz w:val="17"/>
          <w:lang w:val="es-419"/>
        </w:rPr>
        <w:t xml:space="preserve">    """Un dato incumple una regla del dominio."""</w:t>
      </w:r>
    </w:p>
    <w:p w14:paraId="493BC3A0" w14:textId="77777777" w:rsidR="00AD712D" w:rsidRPr="00807142" w:rsidRDefault="00D157A3">
      <w:pPr>
        <w:keepNext/>
        <w:spacing w:after="0" w:line="240" w:lineRule="auto"/>
        <w:rPr>
          <w:lang w:val="es-419"/>
        </w:rPr>
      </w:pPr>
      <w:r w:rsidRPr="00807142">
        <w:rPr>
          <w:rFonts w:ascii="Consolas" w:hAnsi="Consolas"/>
          <w:sz w:val="17"/>
          <w:lang w:val="es-419"/>
        </w:rPr>
        <w:t xml:space="preserve"> </w:t>
      </w:r>
    </w:p>
    <w:p w14:paraId="14CCBA67" w14:textId="77777777" w:rsidR="00AD712D" w:rsidRPr="00807142" w:rsidRDefault="00D157A3">
      <w:pPr>
        <w:keepNext/>
        <w:spacing w:after="0" w:line="240" w:lineRule="auto"/>
        <w:rPr>
          <w:lang w:val="es-419"/>
        </w:rPr>
      </w:pPr>
      <w:r w:rsidRPr="00807142">
        <w:rPr>
          <w:rFonts w:ascii="Consolas" w:hAnsi="Consolas"/>
          <w:sz w:val="17"/>
          <w:lang w:val="es-419"/>
        </w:rPr>
        <w:t xml:space="preserve"> </w:t>
      </w:r>
    </w:p>
    <w:p w14:paraId="0D17BCC4" w14:textId="77777777" w:rsidR="00AD712D" w:rsidRPr="00807142" w:rsidRDefault="00D157A3">
      <w:pPr>
        <w:keepNext/>
        <w:spacing w:after="0" w:line="240" w:lineRule="auto"/>
        <w:rPr>
          <w:lang w:val="es-419"/>
        </w:rPr>
      </w:pPr>
      <w:r w:rsidRPr="00807142">
        <w:rPr>
          <w:rFonts w:ascii="Consolas" w:hAnsi="Consolas"/>
          <w:sz w:val="17"/>
          <w:lang w:val="es-419"/>
        </w:rPr>
        <w:t>class RegistroNoEncontradoError(EcoTechError):</w:t>
      </w:r>
    </w:p>
    <w:p w14:paraId="62B15948" w14:textId="77777777" w:rsidR="00AD712D" w:rsidRPr="00807142" w:rsidRDefault="00D157A3">
      <w:pPr>
        <w:keepNext/>
        <w:spacing w:after="0" w:line="240" w:lineRule="auto"/>
        <w:rPr>
          <w:lang w:val="es-419"/>
        </w:rPr>
      </w:pPr>
      <w:r w:rsidRPr="00807142">
        <w:rPr>
          <w:rFonts w:ascii="Consolas" w:hAnsi="Consolas"/>
          <w:sz w:val="17"/>
          <w:lang w:val="es-419"/>
        </w:rPr>
        <w:t xml:space="preserve">    """No existe el registro solicitado."""</w:t>
      </w:r>
    </w:p>
    <w:p w14:paraId="48BB1432" w14:textId="77777777" w:rsidR="00AD712D" w:rsidRPr="00807142" w:rsidRDefault="00D157A3">
      <w:pPr>
        <w:keepNext/>
        <w:spacing w:after="0" w:line="240" w:lineRule="auto"/>
        <w:rPr>
          <w:lang w:val="es-419"/>
        </w:rPr>
      </w:pPr>
      <w:r w:rsidRPr="00807142">
        <w:rPr>
          <w:rFonts w:ascii="Consolas" w:hAnsi="Consolas"/>
          <w:sz w:val="17"/>
          <w:lang w:val="es-419"/>
        </w:rPr>
        <w:t xml:space="preserve"> </w:t>
      </w:r>
    </w:p>
    <w:p w14:paraId="4C02915D" w14:textId="77777777" w:rsidR="00AD712D" w:rsidRPr="00807142" w:rsidRDefault="00D157A3">
      <w:pPr>
        <w:keepNext/>
        <w:spacing w:after="0" w:line="240" w:lineRule="auto"/>
        <w:rPr>
          <w:lang w:val="es-419"/>
        </w:rPr>
      </w:pPr>
      <w:r w:rsidRPr="00807142">
        <w:rPr>
          <w:rFonts w:ascii="Consolas" w:hAnsi="Consolas"/>
          <w:sz w:val="17"/>
          <w:lang w:val="es-419"/>
        </w:rPr>
        <w:t xml:space="preserve"> </w:t>
      </w:r>
    </w:p>
    <w:p w14:paraId="198F7667" w14:textId="77777777" w:rsidR="00AD712D" w:rsidRPr="00807142" w:rsidRDefault="00D157A3">
      <w:pPr>
        <w:keepNext/>
        <w:spacing w:after="0" w:line="240" w:lineRule="auto"/>
        <w:rPr>
          <w:lang w:val="es-419"/>
        </w:rPr>
      </w:pPr>
      <w:r w:rsidRPr="00807142">
        <w:rPr>
          <w:rFonts w:ascii="Consolas" w:hAnsi="Consolas"/>
          <w:sz w:val="17"/>
          <w:lang w:val="es-419"/>
        </w:rPr>
        <w:t>class DuplicadoError(EcoTechError):</w:t>
      </w:r>
    </w:p>
    <w:p w14:paraId="2FBE0A30" w14:textId="77777777" w:rsidR="00AD712D" w:rsidRPr="00807142" w:rsidRDefault="00D157A3">
      <w:pPr>
        <w:keepNext/>
        <w:spacing w:after="0" w:line="240" w:lineRule="auto"/>
        <w:rPr>
          <w:lang w:val="es-419"/>
        </w:rPr>
      </w:pPr>
      <w:r w:rsidRPr="00807142">
        <w:rPr>
          <w:rFonts w:ascii="Consolas" w:hAnsi="Consolas"/>
          <w:sz w:val="17"/>
          <w:lang w:val="es-419"/>
        </w:rPr>
        <w:t xml:space="preserve">    """El correo, nombre o asignación ya está registrado."""</w:t>
      </w:r>
    </w:p>
    <w:p w14:paraId="289992D4" w14:textId="77777777" w:rsidR="00AD712D" w:rsidRPr="00807142" w:rsidRDefault="00D157A3">
      <w:pPr>
        <w:keepNext/>
        <w:spacing w:after="0" w:line="240" w:lineRule="auto"/>
        <w:rPr>
          <w:lang w:val="es-419"/>
        </w:rPr>
      </w:pPr>
      <w:r w:rsidRPr="00807142">
        <w:rPr>
          <w:rFonts w:ascii="Consolas" w:hAnsi="Consolas"/>
          <w:sz w:val="17"/>
          <w:lang w:val="es-419"/>
        </w:rPr>
        <w:t xml:space="preserve"> </w:t>
      </w:r>
    </w:p>
    <w:p w14:paraId="26A29C1E" w14:textId="77777777" w:rsidR="00AD712D" w:rsidRPr="00807142" w:rsidRDefault="00D157A3">
      <w:pPr>
        <w:keepNext/>
        <w:spacing w:after="0" w:line="240" w:lineRule="auto"/>
        <w:rPr>
          <w:lang w:val="es-419"/>
        </w:rPr>
      </w:pPr>
      <w:r w:rsidRPr="00807142">
        <w:rPr>
          <w:rFonts w:ascii="Consolas" w:hAnsi="Consolas"/>
          <w:sz w:val="17"/>
          <w:lang w:val="es-419"/>
        </w:rPr>
        <w:t xml:space="preserve"> </w:t>
      </w:r>
    </w:p>
    <w:p w14:paraId="474C0137" w14:textId="77777777" w:rsidR="00AD712D" w:rsidRPr="00807142" w:rsidRDefault="00D157A3">
      <w:pPr>
        <w:keepNext/>
        <w:spacing w:after="0" w:line="240" w:lineRule="auto"/>
        <w:rPr>
          <w:lang w:val="es-419"/>
        </w:rPr>
      </w:pPr>
      <w:r w:rsidRPr="00807142">
        <w:rPr>
          <w:rFonts w:ascii="Consolas" w:hAnsi="Consolas"/>
          <w:sz w:val="17"/>
          <w:lang w:val="es-419"/>
        </w:rPr>
        <w:t>class RelacionError(EcoTechError):</w:t>
      </w:r>
    </w:p>
    <w:p w14:paraId="49D77E69" w14:textId="77777777" w:rsidR="00AD712D" w:rsidRPr="00807142" w:rsidRDefault="00D157A3">
      <w:pPr>
        <w:keepNext/>
        <w:spacing w:after="0" w:line="240" w:lineRule="auto"/>
        <w:rPr>
          <w:lang w:val="es-419"/>
        </w:rPr>
      </w:pPr>
      <w:r w:rsidRPr="00807142">
        <w:rPr>
          <w:rFonts w:ascii="Consolas" w:hAnsi="Consolas"/>
          <w:sz w:val="17"/>
          <w:lang w:val="es-419"/>
        </w:rPr>
        <w:t xml:space="preserve">    """Una operación dejaría relaciones inconsistentes."""</w:t>
      </w:r>
    </w:p>
    <w:p w14:paraId="6B195D68" w14:textId="77777777" w:rsidR="00AD712D" w:rsidRPr="00807142" w:rsidRDefault="00D157A3">
      <w:pPr>
        <w:keepNext/>
        <w:spacing w:after="0" w:line="240" w:lineRule="auto"/>
        <w:rPr>
          <w:lang w:val="es-419"/>
        </w:rPr>
      </w:pPr>
      <w:r w:rsidRPr="00807142">
        <w:rPr>
          <w:rFonts w:ascii="Consolas" w:hAnsi="Consolas"/>
          <w:sz w:val="17"/>
          <w:lang w:val="es-419"/>
        </w:rPr>
        <w:t xml:space="preserve"> </w:t>
      </w:r>
    </w:p>
    <w:p w14:paraId="472141C3" w14:textId="77777777" w:rsidR="00AD712D" w:rsidRPr="00807142" w:rsidRDefault="00D157A3">
      <w:pPr>
        <w:keepNext/>
        <w:spacing w:after="0" w:line="240" w:lineRule="auto"/>
        <w:rPr>
          <w:lang w:val="es-419"/>
        </w:rPr>
      </w:pPr>
      <w:r w:rsidRPr="00807142">
        <w:rPr>
          <w:rFonts w:ascii="Consolas" w:hAnsi="Consolas"/>
          <w:sz w:val="17"/>
          <w:lang w:val="es-419"/>
        </w:rPr>
        <w:t xml:space="preserve"> </w:t>
      </w:r>
    </w:p>
    <w:p w14:paraId="61E4ADBB" w14:textId="77777777" w:rsidR="00AD712D" w:rsidRPr="00807142" w:rsidRDefault="00D157A3">
      <w:pPr>
        <w:keepNext/>
        <w:spacing w:after="0" w:line="240" w:lineRule="auto"/>
        <w:rPr>
          <w:lang w:val="es-419"/>
        </w:rPr>
      </w:pPr>
      <w:r w:rsidRPr="00807142">
        <w:rPr>
          <w:rFonts w:ascii="Consolas" w:hAnsi="Consolas"/>
          <w:sz w:val="17"/>
          <w:lang w:val="es-419"/>
        </w:rPr>
        <w:t>class PersistenciaError(EcoTechError):</w:t>
      </w:r>
    </w:p>
    <w:p w14:paraId="1CE9BB3F" w14:textId="77777777" w:rsidR="00AD712D" w:rsidRPr="00807142" w:rsidRDefault="00D157A3">
      <w:pPr>
        <w:spacing w:after="0" w:line="240" w:lineRule="auto"/>
        <w:rPr>
          <w:lang w:val="es-419"/>
        </w:rPr>
      </w:pPr>
      <w:r w:rsidRPr="00807142">
        <w:rPr>
          <w:rFonts w:ascii="Consolas" w:hAnsi="Consolas"/>
          <w:sz w:val="17"/>
          <w:lang w:val="es-419"/>
        </w:rPr>
        <w:t xml:space="preserve">    """La base o su configuración no están disponibles."""</w:t>
      </w:r>
    </w:p>
    <w:p w14:paraId="4DC13155" w14:textId="77777777" w:rsidR="00AD712D" w:rsidRPr="00807142" w:rsidRDefault="00AD712D">
      <w:pPr>
        <w:spacing w:after="20"/>
        <w:rPr>
          <w:lang w:val="es-419"/>
        </w:rPr>
      </w:pPr>
    </w:p>
    <w:p w14:paraId="078E74BB" w14:textId="77777777" w:rsidR="00AD712D" w:rsidRPr="00807142" w:rsidRDefault="00D157A3">
      <w:pPr>
        <w:rPr>
          <w:lang w:val="es-419"/>
        </w:rPr>
      </w:pPr>
      <w:r w:rsidRPr="00807142">
        <w:rPr>
          <w:lang w:val="es-419"/>
        </w:rPr>
        <w:t>La conexión captura sqlite3.IntegrityError. Cuando la causa corresponde a una restricción de unicidad, genera DuplicadoError; para otras restricciones genera RelacionError. Las fallas de conexión se comunican mediante PersistenciaError. raise ... from error conserva la causa original para revisar el problema.</w:t>
      </w:r>
    </w:p>
    <w:p w14:paraId="7F20DE28" w14:textId="77777777" w:rsidR="00AD712D" w:rsidRPr="00807142" w:rsidRDefault="00D157A3">
      <w:pPr>
        <w:pStyle w:val="Ttulo2"/>
        <w:rPr>
          <w:lang w:val="es-419"/>
        </w:rPr>
      </w:pPr>
      <w:bookmarkStart w:id="17" w:name="_Toc243604007"/>
      <w:r w:rsidRPr="00807142">
        <w:rPr>
          <w:lang w:val="es-419"/>
        </w:rPr>
        <w:t>5.2 Validación de Entradas y Control de Errores</w:t>
      </w:r>
      <w:bookmarkEnd w:id="17"/>
    </w:p>
    <w:p w14:paraId="2AF79586" w14:textId="77777777" w:rsidR="00AD712D" w:rsidRPr="00807142" w:rsidRDefault="00D157A3">
      <w:pPr>
        <w:rPr>
          <w:lang w:val="es-419"/>
        </w:rPr>
      </w:pPr>
      <w:r w:rsidRPr="00807142">
        <w:rPr>
          <w:lang w:val="es-419"/>
        </w:rPr>
        <w:t>El menú convierte y valida las entradas antes de operar. Se revisan texto obligatorio, correo, fechas, salario, rol, horas e identificadores. El ID debe ser un entero positivo dentro del rango admitido por SQLite; esta condición evita enviar al motor valores que no puede procesar.</w:t>
      </w:r>
    </w:p>
    <w:p w14:paraId="77300C38" w14:textId="77777777" w:rsidR="00AD712D" w:rsidRPr="00807142" w:rsidRDefault="00D157A3">
      <w:pPr>
        <w:keepNext/>
        <w:spacing w:after="0" w:line="240" w:lineRule="auto"/>
        <w:rPr>
          <w:lang w:val="es-419"/>
        </w:rPr>
      </w:pPr>
      <w:r w:rsidRPr="00807142">
        <w:rPr>
          <w:rFonts w:ascii="Consolas" w:hAnsi="Consolas"/>
          <w:sz w:val="17"/>
          <w:lang w:val="es-419"/>
        </w:rPr>
        <w:t>def identificador(valor: int, opcional: bool = False) -&gt; int:</w:t>
      </w:r>
    </w:p>
    <w:p w14:paraId="0951B8AF" w14:textId="77777777" w:rsidR="00AD712D" w:rsidRPr="00807142" w:rsidRDefault="00D157A3">
      <w:pPr>
        <w:keepNext/>
        <w:spacing w:after="0" w:line="240" w:lineRule="auto"/>
        <w:rPr>
          <w:lang w:val="es-419"/>
        </w:rPr>
      </w:pPr>
      <w:r w:rsidRPr="00807142">
        <w:rPr>
          <w:rFonts w:ascii="Consolas" w:hAnsi="Consolas"/>
          <w:sz w:val="17"/>
          <w:lang w:val="es-419"/>
        </w:rPr>
        <w:t xml:space="preserve">    """Impide IDs nulos obligatorios y enteros fuera del rango de SQLite."""</w:t>
      </w:r>
    </w:p>
    <w:p w14:paraId="1F26BA43" w14:textId="77777777" w:rsidR="00AD712D" w:rsidRDefault="00D157A3">
      <w:pPr>
        <w:keepNext/>
        <w:spacing w:after="0" w:line="240" w:lineRule="auto"/>
      </w:pPr>
      <w:r w:rsidRPr="00807142">
        <w:rPr>
          <w:rFonts w:ascii="Consolas" w:hAnsi="Consolas"/>
          <w:sz w:val="17"/>
          <w:lang w:val="es-419"/>
        </w:rPr>
        <w:t xml:space="preserve">    </w:t>
      </w:r>
      <w:r>
        <w:rPr>
          <w:rFonts w:ascii="Consolas" w:hAnsi="Consolas"/>
          <w:sz w:val="17"/>
        </w:rPr>
        <w:t>if valor is None and opcional:</w:t>
      </w:r>
    </w:p>
    <w:p w14:paraId="2BC46805" w14:textId="77777777" w:rsidR="00AD712D" w:rsidRDefault="00D157A3">
      <w:pPr>
        <w:keepNext/>
        <w:spacing w:after="0" w:line="240" w:lineRule="auto"/>
      </w:pPr>
      <w:r>
        <w:rPr>
          <w:rFonts w:ascii="Consolas" w:hAnsi="Consolas"/>
          <w:sz w:val="17"/>
        </w:rPr>
        <w:t xml:space="preserve">        return None</w:t>
      </w:r>
    </w:p>
    <w:p w14:paraId="28D74CD4" w14:textId="77777777" w:rsidR="00AD712D" w:rsidRDefault="00D157A3">
      <w:pPr>
        <w:keepNext/>
        <w:spacing w:after="0" w:line="240" w:lineRule="auto"/>
      </w:pPr>
      <w:r>
        <w:rPr>
          <w:rFonts w:ascii="Consolas" w:hAnsi="Consolas"/>
          <w:sz w:val="17"/>
        </w:rPr>
        <w:t xml:space="preserve">    if type(valor) is not int or not 1 &lt;= valor &lt;= MAX_ID:</w:t>
      </w:r>
    </w:p>
    <w:p w14:paraId="66AB1FA7" w14:textId="77777777" w:rsidR="00AD712D" w:rsidRPr="00807142" w:rsidRDefault="00D157A3">
      <w:pPr>
        <w:keepNext/>
        <w:spacing w:after="0" w:line="240" w:lineRule="auto"/>
        <w:rPr>
          <w:lang w:val="es-419"/>
        </w:rPr>
      </w:pPr>
      <w:r>
        <w:rPr>
          <w:rFonts w:ascii="Consolas" w:hAnsi="Consolas"/>
          <w:sz w:val="17"/>
        </w:rPr>
        <w:t xml:space="preserve">        </w:t>
      </w:r>
      <w:r w:rsidRPr="00807142">
        <w:rPr>
          <w:rFonts w:ascii="Consolas" w:hAnsi="Consolas"/>
          <w:sz w:val="17"/>
          <w:lang w:val="es-419"/>
        </w:rPr>
        <w:t>raise DatoInvalidoError('El ID debe estar entre 1 y 9223372036854775807.')</w:t>
      </w:r>
    </w:p>
    <w:p w14:paraId="4DEA442D" w14:textId="77777777" w:rsidR="00AD712D" w:rsidRPr="00807142" w:rsidRDefault="00D157A3">
      <w:pPr>
        <w:spacing w:after="0" w:line="240" w:lineRule="auto"/>
        <w:rPr>
          <w:lang w:val="es-419"/>
        </w:rPr>
      </w:pPr>
      <w:r w:rsidRPr="00807142">
        <w:rPr>
          <w:rFonts w:ascii="Consolas" w:hAnsi="Consolas"/>
          <w:sz w:val="17"/>
          <w:lang w:val="es-419"/>
        </w:rPr>
        <w:t xml:space="preserve">    return valor</w:t>
      </w:r>
    </w:p>
    <w:p w14:paraId="2F464B83" w14:textId="77777777" w:rsidR="00AD712D" w:rsidRPr="00807142" w:rsidRDefault="00AD712D">
      <w:pPr>
        <w:spacing w:after="20"/>
        <w:rPr>
          <w:lang w:val="es-419"/>
        </w:rPr>
      </w:pPr>
    </w:p>
    <w:p w14:paraId="36CBC046" w14:textId="77777777" w:rsidR="00AD712D" w:rsidRPr="00807142" w:rsidRDefault="00D157A3">
      <w:pPr>
        <w:rPr>
          <w:lang w:val="es-419"/>
        </w:rPr>
      </w:pPr>
      <w:r w:rsidRPr="00807142">
        <w:rPr>
          <w:lang w:val="es-419"/>
        </w:rPr>
        <w:t>Las operaciones del menú capturan las excepciones previstas y muestran un mensaje que permite reconocer el problema. Por ejemplo, contratar informa si el empleado o la asignación no pudieron registrarse.</w:t>
      </w:r>
    </w:p>
    <w:p w14:paraId="419C158C" w14:textId="77777777" w:rsidR="00AD712D" w:rsidRPr="00807142" w:rsidRDefault="00D157A3">
      <w:pPr>
        <w:keepNext/>
        <w:spacing w:after="0" w:line="240" w:lineRule="auto"/>
        <w:rPr>
          <w:lang w:val="es-419"/>
        </w:rPr>
      </w:pPr>
      <w:r w:rsidRPr="00807142">
        <w:rPr>
          <w:rFonts w:ascii="Consolas" w:hAnsi="Consolas"/>
          <w:sz w:val="17"/>
          <w:lang w:val="es-419"/>
        </w:rPr>
        <w:t>def contratar(sistema):</w:t>
      </w:r>
    </w:p>
    <w:p w14:paraId="1BF366B7" w14:textId="77777777" w:rsidR="00AD712D" w:rsidRPr="00807142" w:rsidRDefault="00D157A3">
      <w:pPr>
        <w:keepNext/>
        <w:spacing w:after="0" w:line="240" w:lineRule="auto"/>
        <w:rPr>
          <w:lang w:val="es-419"/>
        </w:rPr>
      </w:pPr>
      <w:r w:rsidRPr="00807142">
        <w:rPr>
          <w:rFonts w:ascii="Consolas" w:hAnsi="Consolas"/>
          <w:sz w:val="17"/>
          <w:lang w:val="es-419"/>
        </w:rPr>
        <w:t xml:space="preserve">    """Expone en consola una operación real de dos escrituras atómicas."""</w:t>
      </w:r>
    </w:p>
    <w:p w14:paraId="63B83F90" w14:textId="77777777" w:rsidR="00AD712D" w:rsidRPr="00807142" w:rsidRDefault="00D157A3">
      <w:pPr>
        <w:keepNext/>
        <w:spacing w:after="0" w:line="240" w:lineRule="auto"/>
        <w:rPr>
          <w:lang w:val="es-419"/>
        </w:rPr>
      </w:pPr>
      <w:r w:rsidRPr="00807142">
        <w:rPr>
          <w:rFonts w:ascii="Consolas" w:hAnsi="Consolas"/>
          <w:sz w:val="17"/>
          <w:lang w:val="es-419"/>
        </w:rPr>
        <w:t xml:space="preserve">    try:</w:t>
      </w:r>
    </w:p>
    <w:p w14:paraId="2E6B6349" w14:textId="77777777" w:rsidR="00AD712D" w:rsidRPr="00807142" w:rsidRDefault="00D157A3">
      <w:pPr>
        <w:keepNext/>
        <w:spacing w:after="0" w:line="240" w:lineRule="auto"/>
        <w:rPr>
          <w:lang w:val="es-419"/>
        </w:rPr>
      </w:pPr>
      <w:r w:rsidRPr="00807142">
        <w:rPr>
          <w:rFonts w:ascii="Consolas" w:hAnsi="Consolas"/>
          <w:sz w:val="17"/>
          <w:lang w:val="es-419"/>
        </w:rPr>
        <w:t xml:space="preserve">        print('Crear empleado y asignarlo a un proyecto existente en una sola operación.')</w:t>
      </w:r>
    </w:p>
    <w:p w14:paraId="68CCB78A" w14:textId="77777777" w:rsidR="00AD712D" w:rsidRPr="00807142" w:rsidRDefault="00D157A3">
      <w:pPr>
        <w:keepNext/>
        <w:spacing w:after="0" w:line="240" w:lineRule="auto"/>
        <w:rPr>
          <w:lang w:val="es-419"/>
        </w:rPr>
      </w:pPr>
      <w:r w:rsidRPr="00807142">
        <w:rPr>
          <w:rFonts w:ascii="Consolas" w:hAnsi="Consolas"/>
          <w:sz w:val="17"/>
          <w:lang w:val="es-419"/>
        </w:rPr>
        <w:t xml:space="preserve">        empleado = formulario('empleados')</w:t>
      </w:r>
    </w:p>
    <w:p w14:paraId="10AA290A" w14:textId="77777777" w:rsidR="00AD712D" w:rsidRPr="00807142" w:rsidRDefault="00D157A3">
      <w:pPr>
        <w:keepNext/>
        <w:spacing w:after="0" w:line="240" w:lineRule="auto"/>
        <w:rPr>
          <w:lang w:val="es-419"/>
        </w:rPr>
      </w:pPr>
      <w:r w:rsidRPr="00807142">
        <w:rPr>
          <w:rFonts w:ascii="Consolas" w:hAnsi="Consolas"/>
          <w:sz w:val="17"/>
          <w:lang w:val="es-419"/>
        </w:rPr>
        <w:t xml:space="preserve">        proyecto_id = leer_id('ID proyecto: ')</w:t>
      </w:r>
    </w:p>
    <w:p w14:paraId="6AF51A6E" w14:textId="77777777" w:rsidR="00AD712D" w:rsidRPr="00807142" w:rsidRDefault="00D157A3">
      <w:pPr>
        <w:keepNext/>
        <w:spacing w:after="0" w:line="240" w:lineRule="auto"/>
        <w:rPr>
          <w:lang w:val="es-419"/>
        </w:rPr>
      </w:pPr>
      <w:r w:rsidRPr="00807142">
        <w:rPr>
          <w:rFonts w:ascii="Consolas" w:hAnsi="Consolas"/>
          <w:sz w:val="17"/>
          <w:lang w:val="es-419"/>
        </w:rPr>
        <w:t xml:space="preserve">        sistema.contratar_en_proyecto(empleado, proyecto_id)</w:t>
      </w:r>
    </w:p>
    <w:p w14:paraId="5803D7D5" w14:textId="77777777" w:rsidR="00AD712D" w:rsidRPr="00807142" w:rsidRDefault="00D157A3">
      <w:pPr>
        <w:keepNext/>
        <w:spacing w:after="0" w:line="240" w:lineRule="auto"/>
        <w:rPr>
          <w:lang w:val="es-419"/>
        </w:rPr>
      </w:pPr>
      <w:r w:rsidRPr="00807142">
        <w:rPr>
          <w:rFonts w:ascii="Consolas" w:hAnsi="Consolas"/>
          <w:sz w:val="17"/>
          <w:lang w:val="es-419"/>
        </w:rPr>
        <w:t xml:space="preserve">        print('Empleado y asignación guardados con ID', empleado.id)</w:t>
      </w:r>
    </w:p>
    <w:p w14:paraId="267BF98C" w14:textId="77777777" w:rsidR="00AD712D" w:rsidRPr="00807142" w:rsidRDefault="00D157A3">
      <w:pPr>
        <w:keepNext/>
        <w:spacing w:after="0" w:line="240" w:lineRule="auto"/>
        <w:rPr>
          <w:lang w:val="es-419"/>
        </w:rPr>
      </w:pPr>
      <w:r w:rsidRPr="00807142">
        <w:rPr>
          <w:rFonts w:ascii="Consolas" w:hAnsi="Consolas"/>
          <w:sz w:val="17"/>
          <w:lang w:val="es-419"/>
        </w:rPr>
        <w:t xml:space="preserve">    except (ValueError, EcoTechError) as error:</w:t>
      </w:r>
    </w:p>
    <w:p w14:paraId="7D212A4D" w14:textId="77777777" w:rsidR="00AD712D" w:rsidRPr="00807142" w:rsidRDefault="00D157A3">
      <w:pPr>
        <w:spacing w:after="0" w:line="240" w:lineRule="auto"/>
        <w:rPr>
          <w:lang w:val="es-419"/>
        </w:rPr>
      </w:pPr>
      <w:r w:rsidRPr="00807142">
        <w:rPr>
          <w:rFonts w:ascii="Consolas" w:hAnsi="Consolas"/>
          <w:sz w:val="17"/>
          <w:lang w:val="es-419"/>
        </w:rPr>
        <w:t xml:space="preserve">        print('No se guardó la contratación:', error)</w:t>
      </w:r>
    </w:p>
    <w:p w14:paraId="7C60BFE2" w14:textId="77777777" w:rsidR="00AD712D" w:rsidRPr="00807142" w:rsidRDefault="00AD712D">
      <w:pPr>
        <w:spacing w:after="20"/>
        <w:rPr>
          <w:lang w:val="es-419"/>
        </w:rPr>
      </w:pPr>
    </w:p>
    <w:p w14:paraId="26AE414E" w14:textId="77777777" w:rsidR="00AD712D" w:rsidRPr="00807142" w:rsidRDefault="00D157A3">
      <w:pPr>
        <w:rPr>
          <w:lang w:val="es-419"/>
        </w:rPr>
      </w:pPr>
      <w:r w:rsidRPr="00807142">
        <w:rPr>
          <w:lang w:val="es-419"/>
        </w:rPr>
        <w:t>Los errores no se silencian con except: pass. Ante una excepción inesperada, el administrador de conexión revierte los cambios y vuelve a lanzarla; finally asegura el cierre de la conexión.</w:t>
      </w:r>
    </w:p>
    <w:p w14:paraId="060C1F16" w14:textId="77777777" w:rsidR="00AD712D" w:rsidRPr="00807142" w:rsidRDefault="00D157A3">
      <w:pPr>
        <w:pStyle w:val="Ttulo2"/>
        <w:rPr>
          <w:lang w:val="es-419"/>
        </w:rPr>
      </w:pPr>
      <w:bookmarkStart w:id="18" w:name="_Toc243604008"/>
      <w:r w:rsidRPr="00807142">
        <w:rPr>
          <w:lang w:val="es-419"/>
        </w:rPr>
        <w:t>5.3 Confirmación y Reversión de Operaciones</w:t>
      </w:r>
      <w:bookmarkEnd w:id="18"/>
    </w:p>
    <w:p w14:paraId="1A1148FD" w14:textId="77777777" w:rsidR="00AD712D" w:rsidRPr="00807142" w:rsidRDefault="00D157A3">
      <w:pPr>
        <w:rPr>
          <w:lang w:val="es-419"/>
        </w:rPr>
      </w:pPr>
      <w:r w:rsidRPr="00807142">
        <w:rPr>
          <w:lang w:val="es-419"/>
        </w:rPr>
        <w:t>La contratación en un proyecto requiere guardar al empleado y su asignación. Ambas escrituras utilizan la misma conexión y se confirman juntas. Si la segunda falla, rollback revierte la primera para evitar que la operación quede incompleta.</w:t>
      </w:r>
    </w:p>
    <w:p w14:paraId="2429DC04" w14:textId="77777777" w:rsidR="00AD712D" w:rsidRPr="00807142" w:rsidRDefault="00D157A3">
      <w:pPr>
        <w:keepNext/>
        <w:spacing w:after="0" w:line="240" w:lineRule="auto"/>
        <w:rPr>
          <w:lang w:val="es-419"/>
        </w:rPr>
      </w:pPr>
      <w:r w:rsidRPr="00807142">
        <w:rPr>
          <w:rFonts w:ascii="Consolas" w:hAnsi="Consolas"/>
          <w:sz w:val="17"/>
          <w:lang w:val="es-419"/>
        </w:rPr>
        <w:t>def contratar_en_proyecto(self, empleado: Empleado, proyecto_id: int):</w:t>
      </w:r>
    </w:p>
    <w:p w14:paraId="74EA5194" w14:textId="77777777" w:rsidR="00AD712D" w:rsidRPr="00807142" w:rsidRDefault="00D157A3">
      <w:pPr>
        <w:keepNext/>
        <w:spacing w:after="0" w:line="240" w:lineRule="auto"/>
        <w:rPr>
          <w:lang w:val="es-419"/>
        </w:rPr>
      </w:pPr>
      <w:r w:rsidRPr="00807142">
        <w:rPr>
          <w:rFonts w:ascii="Consolas" w:hAnsi="Consolas"/>
          <w:sz w:val="17"/>
          <w:lang w:val="es-419"/>
        </w:rPr>
        <w:t xml:space="preserve">    """Inserta empleado y asignación en la misma transacción, todo o nada."""</w:t>
      </w:r>
    </w:p>
    <w:p w14:paraId="5C488995" w14:textId="77777777" w:rsidR="00AD712D" w:rsidRPr="00807142" w:rsidRDefault="00D157A3">
      <w:pPr>
        <w:keepNext/>
        <w:spacing w:after="0" w:line="240" w:lineRule="auto"/>
        <w:rPr>
          <w:lang w:val="es-419"/>
        </w:rPr>
      </w:pPr>
      <w:r w:rsidRPr="00807142">
        <w:rPr>
          <w:rFonts w:ascii="Consolas" w:hAnsi="Consolas"/>
          <w:sz w:val="17"/>
          <w:lang w:val="es-419"/>
        </w:rPr>
        <w:t xml:space="preserve">    identificador(proyecto_id)</w:t>
      </w:r>
    </w:p>
    <w:p w14:paraId="65D30BD8" w14:textId="77777777" w:rsidR="00AD712D" w:rsidRPr="00807142" w:rsidRDefault="00D157A3">
      <w:pPr>
        <w:keepNext/>
        <w:spacing w:after="0" w:line="240" w:lineRule="auto"/>
        <w:rPr>
          <w:lang w:val="es-419"/>
        </w:rPr>
      </w:pPr>
      <w:r w:rsidRPr="00807142">
        <w:rPr>
          <w:rFonts w:ascii="Consolas" w:hAnsi="Consolas"/>
          <w:sz w:val="17"/>
          <w:lang w:val="es-419"/>
        </w:rPr>
        <w:t xml:space="preserve">    with self.base.conexion() as conn:</w:t>
      </w:r>
    </w:p>
    <w:p w14:paraId="6C7A3AD4" w14:textId="77777777" w:rsidR="00AD712D" w:rsidRPr="00807142" w:rsidRDefault="00D157A3">
      <w:pPr>
        <w:keepNext/>
        <w:spacing w:after="0" w:line="240" w:lineRule="auto"/>
        <w:rPr>
          <w:lang w:val="es-419"/>
        </w:rPr>
      </w:pPr>
      <w:r w:rsidRPr="00807142">
        <w:rPr>
          <w:rFonts w:ascii="Consolas" w:hAnsi="Consolas"/>
          <w:sz w:val="17"/>
          <w:lang w:val="es-419"/>
        </w:rPr>
        <w:t xml:space="preserve">        nuevo_id = self.empleados.guardar_en_conexion(conn, empleado)</w:t>
      </w:r>
    </w:p>
    <w:p w14:paraId="282FBD4B" w14:textId="77777777" w:rsidR="00AD712D" w:rsidRPr="00807142" w:rsidRDefault="00D157A3">
      <w:pPr>
        <w:keepNext/>
        <w:spacing w:after="0" w:line="240" w:lineRule="auto"/>
        <w:rPr>
          <w:lang w:val="es-419"/>
        </w:rPr>
      </w:pPr>
      <w:r w:rsidRPr="00807142">
        <w:rPr>
          <w:rFonts w:ascii="Consolas" w:hAnsi="Consolas"/>
          <w:sz w:val="17"/>
          <w:lang w:val="es-419"/>
        </w:rPr>
        <w:t xml:space="preserve">        conn.execute(</w:t>
      </w:r>
    </w:p>
    <w:p w14:paraId="4A7DBDD6" w14:textId="77777777" w:rsidR="00AD712D" w:rsidRPr="00807142" w:rsidRDefault="00D157A3">
      <w:pPr>
        <w:keepNext/>
        <w:spacing w:after="0" w:line="240" w:lineRule="auto"/>
        <w:rPr>
          <w:lang w:val="es-419"/>
        </w:rPr>
      </w:pPr>
      <w:r w:rsidRPr="00807142">
        <w:rPr>
          <w:rFonts w:ascii="Consolas" w:hAnsi="Consolas"/>
          <w:sz w:val="17"/>
          <w:lang w:val="es-419"/>
        </w:rPr>
        <w:t xml:space="preserve">            'INSERT INTO empleado_proyecto (empleado_id, proyecto_id) VALUES (?, ?)',</w:t>
      </w:r>
    </w:p>
    <w:p w14:paraId="54E8A18B" w14:textId="77777777" w:rsidR="00AD712D" w:rsidRPr="00807142" w:rsidRDefault="00D157A3">
      <w:pPr>
        <w:keepNext/>
        <w:spacing w:after="0" w:line="240" w:lineRule="auto"/>
        <w:rPr>
          <w:lang w:val="es-419"/>
        </w:rPr>
      </w:pPr>
      <w:r w:rsidRPr="00807142">
        <w:rPr>
          <w:rFonts w:ascii="Consolas" w:hAnsi="Consolas"/>
          <w:sz w:val="17"/>
          <w:lang w:val="es-419"/>
        </w:rPr>
        <w:t xml:space="preserve">            (nuevo_id, proyecto_id),</w:t>
      </w:r>
    </w:p>
    <w:p w14:paraId="7B8A336D" w14:textId="77777777" w:rsidR="00AD712D" w:rsidRPr="00807142" w:rsidRDefault="00D157A3">
      <w:pPr>
        <w:keepNext/>
        <w:spacing w:after="0" w:line="240" w:lineRule="auto"/>
        <w:rPr>
          <w:lang w:val="es-419"/>
        </w:rPr>
      </w:pPr>
      <w:r w:rsidRPr="00807142">
        <w:rPr>
          <w:rFonts w:ascii="Consolas" w:hAnsi="Consolas"/>
          <w:sz w:val="17"/>
          <w:lang w:val="es-419"/>
        </w:rPr>
        <w:t xml:space="preserve">        )</w:t>
      </w:r>
    </w:p>
    <w:p w14:paraId="7FE3C5F1" w14:textId="77777777" w:rsidR="00AD712D" w:rsidRPr="00807142" w:rsidRDefault="00D157A3">
      <w:pPr>
        <w:keepNext/>
        <w:spacing w:after="0" w:line="240" w:lineRule="auto"/>
        <w:rPr>
          <w:lang w:val="es-419"/>
        </w:rPr>
      </w:pPr>
      <w:r w:rsidRPr="00807142">
        <w:rPr>
          <w:rFonts w:ascii="Consolas" w:hAnsi="Consolas"/>
          <w:sz w:val="17"/>
          <w:lang w:val="es-419"/>
        </w:rPr>
        <w:t xml:space="preserve">    # Si falla la segunda escritura, no se asigna al objeto un ID inexistente.</w:t>
      </w:r>
    </w:p>
    <w:p w14:paraId="602DBDBD" w14:textId="77777777" w:rsidR="00AD712D" w:rsidRPr="00807142" w:rsidRDefault="00D157A3">
      <w:pPr>
        <w:keepNext/>
        <w:spacing w:after="0" w:line="240" w:lineRule="auto"/>
        <w:rPr>
          <w:lang w:val="es-419"/>
        </w:rPr>
      </w:pPr>
      <w:r w:rsidRPr="00807142">
        <w:rPr>
          <w:rFonts w:ascii="Consolas" w:hAnsi="Consolas"/>
          <w:sz w:val="17"/>
          <w:lang w:val="es-419"/>
        </w:rPr>
        <w:t xml:space="preserve">    empleado.id = nuevo_id</w:t>
      </w:r>
    </w:p>
    <w:p w14:paraId="55D4D9FE" w14:textId="77777777" w:rsidR="00AD712D" w:rsidRPr="00807142" w:rsidRDefault="00D157A3">
      <w:pPr>
        <w:spacing w:after="0" w:line="240" w:lineRule="auto"/>
        <w:rPr>
          <w:lang w:val="es-419"/>
        </w:rPr>
      </w:pPr>
      <w:r w:rsidRPr="00807142">
        <w:rPr>
          <w:rFonts w:ascii="Consolas" w:hAnsi="Consolas"/>
          <w:sz w:val="17"/>
          <w:lang w:val="es-419"/>
        </w:rPr>
        <w:t xml:space="preserve">    return empleado</w:t>
      </w:r>
    </w:p>
    <w:p w14:paraId="61BBD969" w14:textId="77777777" w:rsidR="00AD712D" w:rsidRPr="00807142" w:rsidRDefault="00AD712D">
      <w:pPr>
        <w:spacing w:after="20"/>
        <w:rPr>
          <w:lang w:val="es-419"/>
        </w:rPr>
      </w:pPr>
    </w:p>
    <w:p w14:paraId="7E907FCF" w14:textId="77777777" w:rsidR="00AD712D" w:rsidRPr="00807142" w:rsidRDefault="00D157A3">
      <w:pPr>
        <w:rPr>
          <w:lang w:val="es-419"/>
        </w:rPr>
      </w:pPr>
      <w:r w:rsidRPr="00807142">
        <w:rPr>
          <w:lang w:val="es-419"/>
        </w:rPr>
        <w:t>El administrador de conexión inicia la transacción con BEGIN. Las consultas de validación y las escrituras de una operación quedan dentro de esa misma transacción. commit confirma al terminar; las capturas realizan rollback ante una falla y finally cierra el recurso.</w:t>
      </w:r>
    </w:p>
    <w:p w14:paraId="08843345" w14:textId="77777777" w:rsidR="00AD712D" w:rsidRPr="00807142" w:rsidRDefault="00D157A3">
      <w:pPr>
        <w:keepNext/>
        <w:spacing w:after="0" w:line="240" w:lineRule="auto"/>
        <w:rPr>
          <w:lang w:val="es-419"/>
        </w:rPr>
      </w:pPr>
      <w:r w:rsidRPr="00807142">
        <w:rPr>
          <w:rFonts w:ascii="Consolas" w:hAnsi="Consolas"/>
          <w:sz w:val="17"/>
          <w:lang w:val="es-419"/>
        </w:rPr>
        <w:t>@contextmanager</w:t>
      </w:r>
    </w:p>
    <w:p w14:paraId="52AF9656" w14:textId="77777777" w:rsidR="00AD712D" w:rsidRPr="00807142" w:rsidRDefault="00D157A3">
      <w:pPr>
        <w:keepNext/>
        <w:spacing w:after="0" w:line="240" w:lineRule="auto"/>
        <w:rPr>
          <w:lang w:val="es-419"/>
        </w:rPr>
      </w:pPr>
      <w:r w:rsidRPr="00807142">
        <w:rPr>
          <w:rFonts w:ascii="Consolas" w:hAnsi="Consolas"/>
          <w:sz w:val="17"/>
          <w:lang w:val="es-419"/>
        </w:rPr>
        <w:t>def conexion(self):</w:t>
      </w:r>
    </w:p>
    <w:p w14:paraId="35274AE4" w14:textId="77777777" w:rsidR="00AD712D" w:rsidRPr="00807142" w:rsidRDefault="00D157A3">
      <w:pPr>
        <w:keepNext/>
        <w:spacing w:after="0" w:line="240" w:lineRule="auto"/>
        <w:rPr>
          <w:lang w:val="es-419"/>
        </w:rPr>
      </w:pPr>
      <w:r w:rsidRPr="00807142">
        <w:rPr>
          <w:rFonts w:ascii="Consolas" w:hAnsi="Consolas"/>
          <w:sz w:val="17"/>
          <w:lang w:val="es-419"/>
        </w:rPr>
        <w:t xml:space="preserve">    """Confirma al terminar; si falla, revierte y traduce el error."""</w:t>
      </w:r>
    </w:p>
    <w:p w14:paraId="3F70EB03" w14:textId="77777777" w:rsidR="00AD712D" w:rsidRDefault="00D157A3">
      <w:pPr>
        <w:keepNext/>
        <w:spacing w:after="0" w:line="240" w:lineRule="auto"/>
      </w:pPr>
      <w:r w:rsidRPr="00807142">
        <w:rPr>
          <w:rFonts w:ascii="Consolas" w:hAnsi="Consolas"/>
          <w:sz w:val="17"/>
          <w:lang w:val="es-419"/>
        </w:rPr>
        <w:t xml:space="preserve">    </w:t>
      </w:r>
      <w:r>
        <w:rPr>
          <w:rFonts w:ascii="Consolas" w:hAnsi="Consolas"/>
          <w:sz w:val="17"/>
        </w:rPr>
        <w:t>conn = None</w:t>
      </w:r>
    </w:p>
    <w:p w14:paraId="69F4B84A" w14:textId="77777777" w:rsidR="00AD712D" w:rsidRDefault="00D157A3">
      <w:pPr>
        <w:keepNext/>
        <w:spacing w:after="0" w:line="240" w:lineRule="auto"/>
      </w:pPr>
      <w:r>
        <w:rPr>
          <w:rFonts w:ascii="Consolas" w:hAnsi="Consolas"/>
          <w:sz w:val="17"/>
        </w:rPr>
        <w:t xml:space="preserve">    try:</w:t>
      </w:r>
    </w:p>
    <w:p w14:paraId="6C4EE5CB" w14:textId="77777777" w:rsidR="00AD712D" w:rsidRDefault="00D157A3">
      <w:pPr>
        <w:keepNext/>
        <w:spacing w:after="0" w:line="240" w:lineRule="auto"/>
      </w:pPr>
      <w:r>
        <w:rPr>
          <w:rFonts w:ascii="Consolas" w:hAnsi="Consolas"/>
          <w:sz w:val="17"/>
        </w:rPr>
        <w:t xml:space="preserve">        conn = sqlite3.connect(str(self.ruta), timeout=5)</w:t>
      </w:r>
    </w:p>
    <w:p w14:paraId="29D280B4" w14:textId="77777777" w:rsidR="00AD712D" w:rsidRDefault="00D157A3">
      <w:pPr>
        <w:keepNext/>
        <w:spacing w:after="0" w:line="240" w:lineRule="auto"/>
      </w:pPr>
      <w:r>
        <w:rPr>
          <w:rFonts w:ascii="Consolas" w:hAnsi="Consolas"/>
          <w:sz w:val="17"/>
        </w:rPr>
        <w:t xml:space="preserve">        conn.execute('PRAGMA foreign_keys = ON')</w:t>
      </w:r>
    </w:p>
    <w:p w14:paraId="0BA038DC" w14:textId="77777777" w:rsidR="00AD712D" w:rsidRDefault="00D157A3">
      <w:pPr>
        <w:keepNext/>
        <w:spacing w:after="0" w:line="240" w:lineRule="auto"/>
      </w:pPr>
      <w:r>
        <w:rPr>
          <w:rFonts w:ascii="Consolas" w:hAnsi="Consolas"/>
          <w:sz w:val="17"/>
        </w:rPr>
        <w:t xml:space="preserve">        conn.execute('BEGIN')</w:t>
      </w:r>
    </w:p>
    <w:p w14:paraId="1CB1FDA1" w14:textId="77777777" w:rsidR="00AD712D" w:rsidRDefault="00D157A3">
      <w:pPr>
        <w:keepNext/>
        <w:spacing w:after="0" w:line="240" w:lineRule="auto"/>
      </w:pPr>
      <w:r>
        <w:rPr>
          <w:rFonts w:ascii="Consolas" w:hAnsi="Consolas"/>
          <w:sz w:val="17"/>
        </w:rPr>
        <w:t xml:space="preserve">        yield conn</w:t>
      </w:r>
    </w:p>
    <w:p w14:paraId="735BDBAF" w14:textId="77777777" w:rsidR="00AD712D" w:rsidRDefault="00D157A3">
      <w:pPr>
        <w:keepNext/>
        <w:spacing w:after="0" w:line="240" w:lineRule="auto"/>
      </w:pPr>
      <w:r>
        <w:rPr>
          <w:rFonts w:ascii="Consolas" w:hAnsi="Consolas"/>
          <w:sz w:val="17"/>
        </w:rPr>
        <w:t xml:space="preserve">        conn.commit()</w:t>
      </w:r>
    </w:p>
    <w:p w14:paraId="2607AC61" w14:textId="77777777" w:rsidR="00AD712D" w:rsidRDefault="00D157A3">
      <w:pPr>
        <w:keepNext/>
        <w:spacing w:after="0" w:line="240" w:lineRule="auto"/>
      </w:pPr>
      <w:r>
        <w:rPr>
          <w:rFonts w:ascii="Consolas" w:hAnsi="Consolas"/>
          <w:sz w:val="17"/>
        </w:rPr>
        <w:t xml:space="preserve">    except sqlite3.IntegrityError as error:</w:t>
      </w:r>
    </w:p>
    <w:p w14:paraId="0F6CDCFC" w14:textId="77777777" w:rsidR="00AD712D" w:rsidRDefault="00D157A3">
      <w:pPr>
        <w:keepNext/>
        <w:spacing w:after="0" w:line="240" w:lineRule="auto"/>
      </w:pPr>
      <w:r>
        <w:rPr>
          <w:rFonts w:ascii="Consolas" w:hAnsi="Consolas"/>
          <w:sz w:val="17"/>
        </w:rPr>
        <w:t xml:space="preserve">        if conn:</w:t>
      </w:r>
    </w:p>
    <w:p w14:paraId="5E66578F" w14:textId="77777777" w:rsidR="00AD712D" w:rsidRDefault="00D157A3">
      <w:pPr>
        <w:keepNext/>
        <w:spacing w:after="0" w:line="240" w:lineRule="auto"/>
      </w:pPr>
      <w:r>
        <w:rPr>
          <w:rFonts w:ascii="Consolas" w:hAnsi="Consolas"/>
          <w:sz w:val="17"/>
        </w:rPr>
        <w:t xml:space="preserve">            conn.rollback()</w:t>
      </w:r>
    </w:p>
    <w:p w14:paraId="1739E2A4" w14:textId="77777777" w:rsidR="00AD712D" w:rsidRDefault="00D157A3">
      <w:pPr>
        <w:keepNext/>
        <w:spacing w:after="0" w:line="240" w:lineRule="auto"/>
      </w:pPr>
      <w:r>
        <w:rPr>
          <w:rFonts w:ascii="Consolas" w:hAnsi="Consolas"/>
          <w:sz w:val="17"/>
        </w:rPr>
        <w:t xml:space="preserve">        if 'UNIQUE' in str(error):</w:t>
      </w:r>
    </w:p>
    <w:p w14:paraId="22B87151" w14:textId="77777777" w:rsidR="00AD712D" w:rsidRPr="00807142" w:rsidRDefault="00D157A3">
      <w:pPr>
        <w:keepNext/>
        <w:spacing w:after="0" w:line="240" w:lineRule="auto"/>
        <w:rPr>
          <w:lang w:val="es-419"/>
        </w:rPr>
      </w:pPr>
      <w:r>
        <w:rPr>
          <w:rFonts w:ascii="Consolas" w:hAnsi="Consolas"/>
          <w:sz w:val="17"/>
        </w:rPr>
        <w:t xml:space="preserve">            </w:t>
      </w:r>
      <w:r w:rsidRPr="00807142">
        <w:rPr>
          <w:rFonts w:ascii="Consolas" w:hAnsi="Consolas"/>
          <w:sz w:val="17"/>
          <w:lang w:val="es-419"/>
        </w:rPr>
        <w:t>raise DuplicadoError('Ese correo, nombre o asignación ya existe.') from error</w:t>
      </w:r>
    </w:p>
    <w:p w14:paraId="18DFEBB2" w14:textId="77777777" w:rsidR="00AD712D" w:rsidRPr="00807142" w:rsidRDefault="00D157A3">
      <w:pPr>
        <w:keepNext/>
        <w:spacing w:after="0" w:line="240" w:lineRule="auto"/>
        <w:rPr>
          <w:lang w:val="es-419"/>
        </w:rPr>
      </w:pPr>
      <w:r w:rsidRPr="00807142">
        <w:rPr>
          <w:rFonts w:ascii="Consolas" w:hAnsi="Consolas"/>
          <w:sz w:val="17"/>
          <w:lang w:val="es-419"/>
        </w:rPr>
        <w:t xml:space="preserve">        raise RelacionError(</w:t>
      </w:r>
    </w:p>
    <w:p w14:paraId="6161D923" w14:textId="77777777" w:rsidR="00AD712D" w:rsidRPr="00807142" w:rsidRDefault="00D157A3">
      <w:pPr>
        <w:keepNext/>
        <w:spacing w:after="0" w:line="240" w:lineRule="auto"/>
        <w:rPr>
          <w:lang w:val="es-419"/>
        </w:rPr>
      </w:pPr>
      <w:r w:rsidRPr="00807142">
        <w:rPr>
          <w:rFonts w:ascii="Consolas" w:hAnsi="Consolas"/>
          <w:sz w:val="17"/>
          <w:lang w:val="es-419"/>
        </w:rPr>
        <w:t xml:space="preserve">            'Operación rechazada: revisa relaciones, responsable y total diario de horas.'</w:t>
      </w:r>
    </w:p>
    <w:p w14:paraId="01D40CE1" w14:textId="77777777" w:rsidR="00AD712D" w:rsidRPr="00807142" w:rsidRDefault="00D157A3">
      <w:pPr>
        <w:keepNext/>
        <w:spacing w:after="0" w:line="240" w:lineRule="auto"/>
        <w:rPr>
          <w:lang w:val="es-419"/>
        </w:rPr>
      </w:pPr>
      <w:r w:rsidRPr="00807142">
        <w:rPr>
          <w:rFonts w:ascii="Consolas" w:hAnsi="Consolas"/>
          <w:sz w:val="17"/>
          <w:lang w:val="es-419"/>
        </w:rPr>
        <w:t xml:space="preserve">        ) from error</w:t>
      </w:r>
    </w:p>
    <w:p w14:paraId="3EFEBC33" w14:textId="77777777" w:rsidR="00AD712D" w:rsidRPr="00807142" w:rsidRDefault="00D157A3">
      <w:pPr>
        <w:keepNext/>
        <w:spacing w:after="0" w:line="240" w:lineRule="auto"/>
        <w:rPr>
          <w:lang w:val="es-419"/>
        </w:rPr>
      </w:pPr>
      <w:r w:rsidRPr="00807142">
        <w:rPr>
          <w:rFonts w:ascii="Consolas" w:hAnsi="Consolas"/>
          <w:sz w:val="17"/>
          <w:lang w:val="es-419"/>
        </w:rPr>
        <w:t xml:space="preserve">    except (sqlite3.Error, OSError) as error:</w:t>
      </w:r>
    </w:p>
    <w:p w14:paraId="4D86CDAA" w14:textId="77777777" w:rsidR="00AD712D" w:rsidRDefault="00D157A3">
      <w:pPr>
        <w:keepNext/>
        <w:spacing w:after="0" w:line="240" w:lineRule="auto"/>
      </w:pPr>
      <w:r w:rsidRPr="00807142">
        <w:rPr>
          <w:rFonts w:ascii="Consolas" w:hAnsi="Consolas"/>
          <w:sz w:val="17"/>
          <w:lang w:val="es-419"/>
        </w:rPr>
        <w:t xml:space="preserve">        </w:t>
      </w:r>
      <w:r>
        <w:rPr>
          <w:rFonts w:ascii="Consolas" w:hAnsi="Consolas"/>
          <w:sz w:val="17"/>
        </w:rPr>
        <w:t>if conn:</w:t>
      </w:r>
    </w:p>
    <w:p w14:paraId="478CDB22" w14:textId="77777777" w:rsidR="00AD712D" w:rsidRDefault="00D157A3">
      <w:pPr>
        <w:keepNext/>
        <w:spacing w:after="0" w:line="240" w:lineRule="auto"/>
      </w:pPr>
      <w:r>
        <w:rPr>
          <w:rFonts w:ascii="Consolas" w:hAnsi="Consolas"/>
          <w:sz w:val="17"/>
        </w:rPr>
        <w:t xml:space="preserve">            conn.rollback()</w:t>
      </w:r>
    </w:p>
    <w:p w14:paraId="01BF822B" w14:textId="77777777" w:rsidR="00AD712D" w:rsidRDefault="00D157A3">
      <w:pPr>
        <w:keepNext/>
        <w:spacing w:after="0" w:line="240" w:lineRule="auto"/>
      </w:pPr>
      <w:r>
        <w:rPr>
          <w:rFonts w:ascii="Consolas" w:hAnsi="Consolas"/>
          <w:sz w:val="17"/>
        </w:rPr>
        <w:t xml:space="preserve">        raise PersistenciaError(</w:t>
      </w:r>
    </w:p>
    <w:p w14:paraId="2AF164CB" w14:textId="77777777" w:rsidR="00AD712D" w:rsidRPr="00807142" w:rsidRDefault="00D157A3">
      <w:pPr>
        <w:keepNext/>
        <w:spacing w:after="0" w:line="240" w:lineRule="auto"/>
        <w:rPr>
          <w:lang w:val="es-419"/>
        </w:rPr>
      </w:pPr>
      <w:r>
        <w:rPr>
          <w:rFonts w:ascii="Consolas" w:hAnsi="Consolas"/>
          <w:sz w:val="17"/>
        </w:rPr>
        <w:t xml:space="preserve">            </w:t>
      </w:r>
      <w:r w:rsidRPr="00807142">
        <w:rPr>
          <w:rFonts w:ascii="Consolas" w:hAnsi="Consolas"/>
          <w:sz w:val="17"/>
          <w:lang w:val="es-419"/>
        </w:rPr>
        <w:t>'No se pudo operar con la base. Revisa ruta y permisos.'</w:t>
      </w:r>
    </w:p>
    <w:p w14:paraId="09B489EE" w14:textId="77777777" w:rsidR="00AD712D" w:rsidRPr="00807142" w:rsidRDefault="00D157A3">
      <w:pPr>
        <w:keepNext/>
        <w:spacing w:after="0" w:line="240" w:lineRule="auto"/>
        <w:rPr>
          <w:lang w:val="es-419"/>
        </w:rPr>
      </w:pPr>
      <w:r w:rsidRPr="00807142">
        <w:rPr>
          <w:rFonts w:ascii="Consolas" w:hAnsi="Consolas"/>
          <w:sz w:val="17"/>
          <w:lang w:val="es-419"/>
        </w:rPr>
        <w:t xml:space="preserve">        ) from error</w:t>
      </w:r>
    </w:p>
    <w:p w14:paraId="6E1C3332" w14:textId="77777777" w:rsidR="00AD712D" w:rsidRDefault="00D157A3">
      <w:pPr>
        <w:keepNext/>
        <w:spacing w:after="0" w:line="240" w:lineRule="auto"/>
      </w:pPr>
      <w:r w:rsidRPr="00807142">
        <w:rPr>
          <w:rFonts w:ascii="Consolas" w:hAnsi="Consolas"/>
          <w:sz w:val="17"/>
          <w:lang w:val="es-419"/>
        </w:rPr>
        <w:t xml:space="preserve">    </w:t>
      </w:r>
      <w:r>
        <w:rPr>
          <w:rFonts w:ascii="Consolas" w:hAnsi="Consolas"/>
          <w:sz w:val="17"/>
        </w:rPr>
        <w:t>except Exception:</w:t>
      </w:r>
    </w:p>
    <w:p w14:paraId="4AE4E6CC" w14:textId="77777777" w:rsidR="00AD712D" w:rsidRDefault="00D157A3">
      <w:pPr>
        <w:keepNext/>
        <w:spacing w:after="0" w:line="240" w:lineRule="auto"/>
      </w:pPr>
      <w:r>
        <w:rPr>
          <w:rFonts w:ascii="Consolas" w:hAnsi="Consolas"/>
          <w:sz w:val="17"/>
        </w:rPr>
        <w:t xml:space="preserve">        if conn:</w:t>
      </w:r>
    </w:p>
    <w:p w14:paraId="4A76EDA9" w14:textId="77777777" w:rsidR="00AD712D" w:rsidRDefault="00D157A3">
      <w:pPr>
        <w:keepNext/>
        <w:spacing w:after="0" w:line="240" w:lineRule="auto"/>
      </w:pPr>
      <w:r>
        <w:rPr>
          <w:rFonts w:ascii="Consolas" w:hAnsi="Consolas"/>
          <w:sz w:val="17"/>
        </w:rPr>
        <w:t xml:space="preserve">            conn.rollback()</w:t>
      </w:r>
    </w:p>
    <w:p w14:paraId="4F884628" w14:textId="77777777" w:rsidR="00AD712D" w:rsidRDefault="00D157A3">
      <w:pPr>
        <w:keepNext/>
        <w:spacing w:after="0" w:line="240" w:lineRule="auto"/>
      </w:pPr>
      <w:r>
        <w:rPr>
          <w:rFonts w:ascii="Consolas" w:hAnsi="Consolas"/>
          <w:sz w:val="17"/>
        </w:rPr>
        <w:t xml:space="preserve">        raise</w:t>
      </w:r>
    </w:p>
    <w:p w14:paraId="39F85D99" w14:textId="77777777" w:rsidR="00AD712D" w:rsidRDefault="00D157A3">
      <w:pPr>
        <w:keepNext/>
        <w:spacing w:after="0" w:line="240" w:lineRule="auto"/>
      </w:pPr>
      <w:r>
        <w:rPr>
          <w:rFonts w:ascii="Consolas" w:hAnsi="Consolas"/>
          <w:sz w:val="17"/>
        </w:rPr>
        <w:t xml:space="preserve">    finally:</w:t>
      </w:r>
    </w:p>
    <w:p w14:paraId="082B9419" w14:textId="77777777" w:rsidR="00AD712D" w:rsidRDefault="00D157A3">
      <w:pPr>
        <w:keepNext/>
        <w:spacing w:after="0" w:line="240" w:lineRule="auto"/>
      </w:pPr>
      <w:r>
        <w:rPr>
          <w:rFonts w:ascii="Consolas" w:hAnsi="Consolas"/>
          <w:sz w:val="17"/>
        </w:rPr>
        <w:t xml:space="preserve">        if conn:</w:t>
      </w:r>
    </w:p>
    <w:p w14:paraId="0ADD2A93" w14:textId="77777777" w:rsidR="00AD712D" w:rsidRDefault="00D157A3">
      <w:pPr>
        <w:spacing w:after="0" w:line="240" w:lineRule="auto"/>
      </w:pPr>
      <w:r>
        <w:rPr>
          <w:rFonts w:ascii="Consolas" w:hAnsi="Consolas"/>
          <w:sz w:val="17"/>
        </w:rPr>
        <w:t xml:space="preserve">            conn.close()</w:t>
      </w:r>
    </w:p>
    <w:p w14:paraId="61B6F250" w14:textId="77777777" w:rsidR="00AD712D" w:rsidRDefault="00AD712D">
      <w:pPr>
        <w:spacing w:after="20"/>
      </w:pPr>
    </w:p>
    <w:p w14:paraId="427AC7A5" w14:textId="77777777" w:rsidR="00AD712D" w:rsidRPr="00807142" w:rsidRDefault="00D157A3">
      <w:pPr>
        <w:rPr>
          <w:lang w:val="es-419"/>
        </w:rPr>
      </w:pPr>
      <w:r w:rsidRPr="00807142">
        <w:rPr>
          <w:lang w:val="es-419"/>
        </w:rPr>
        <w:t xml:space="preserve">La prueba de reversión intenta asignar al empleado al proyecto 999, que no existe. Antes de la operación no hay empleados; después del error tampoco quedan empleados ni asignaciones, y el objeto </w:t>
      </w:r>
      <w:r w:rsidRPr="00807142">
        <w:rPr>
          <w:lang w:val="es-419"/>
        </w:rPr>
        <w:lastRenderedPageBreak/>
        <w:t>conserva id=None. También se comprobó el caso de un proyecto válido, en el que ambas escrituras quedan guardadas.</w:t>
      </w:r>
    </w:p>
    <w:p w14:paraId="7B49E3F2" w14:textId="77777777" w:rsidR="00AD712D" w:rsidRDefault="00D157A3">
      <w:pPr>
        <w:keepNext/>
      </w:pPr>
      <w:r>
        <w:rPr>
          <w:noProof/>
        </w:rPr>
        <w:drawing>
          <wp:inline distT="0" distB="0" distL="0" distR="0" wp14:anchorId="772BCC4C" wp14:editId="66498953">
            <wp:extent cx="5943600" cy="165340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llback_captura.png"/>
                    <pic:cNvPicPr/>
                  </pic:nvPicPr>
                  <pic:blipFill>
                    <a:blip r:embed="rId10"/>
                    <a:srcRect l="2747" t="26139" r="2833" b="13267"/>
                    <a:stretch>
                      <a:fillRect/>
                    </a:stretch>
                  </pic:blipFill>
                  <pic:spPr>
                    <a:xfrm>
                      <a:off x="0" y="0"/>
                      <a:ext cx="5943600" cy="1653401"/>
                    </a:xfrm>
                    <a:prstGeom prst="rect">
                      <a:avLst/>
                    </a:prstGeom>
                  </pic:spPr>
                </pic:pic>
              </a:graphicData>
            </a:graphic>
          </wp:inline>
        </w:drawing>
      </w:r>
    </w:p>
    <w:p w14:paraId="5CBAC767" w14:textId="77777777" w:rsidR="00AD712D" w:rsidRPr="00807142" w:rsidRDefault="00D157A3">
      <w:pPr>
        <w:rPr>
          <w:lang w:val="es-419"/>
        </w:rPr>
      </w:pPr>
      <w:r w:rsidRPr="00807142">
        <w:rPr>
          <w:lang w:val="es-419"/>
        </w:rPr>
        <w:t>Figura 3. Estado de los datos después del fallo en la segunda escritura.</w:t>
      </w:r>
    </w:p>
    <w:p w14:paraId="0480AA71" w14:textId="77777777" w:rsidR="00AD712D" w:rsidRPr="00807142" w:rsidRDefault="00D157A3">
      <w:pPr>
        <w:pStyle w:val="Ttulo1"/>
        <w:rPr>
          <w:lang w:val="es-419"/>
        </w:rPr>
      </w:pPr>
      <w:bookmarkStart w:id="19" w:name="_Toc243604009"/>
      <w:r w:rsidRPr="00807142">
        <w:rPr>
          <w:lang w:val="es-419"/>
        </w:rPr>
        <w:t>6. Uso de IA y Revisión del Código</w:t>
      </w:r>
      <w:bookmarkEnd w:id="19"/>
    </w:p>
    <w:p w14:paraId="5717535E" w14:textId="77777777" w:rsidR="00AD712D" w:rsidRPr="00807142" w:rsidRDefault="00D157A3">
      <w:pPr>
        <w:pStyle w:val="Ttulo2"/>
        <w:rPr>
          <w:lang w:val="es-419"/>
        </w:rPr>
      </w:pPr>
      <w:bookmarkStart w:id="20" w:name="_Toc243604010"/>
      <w:r w:rsidRPr="00807142">
        <w:rPr>
          <w:lang w:val="es-419"/>
        </w:rPr>
        <w:t>6.1 Herramienta y Solicitudes Técnicas</w:t>
      </w:r>
      <w:bookmarkEnd w:id="20"/>
    </w:p>
    <w:p w14:paraId="34E61E55" w14:textId="77777777" w:rsidR="00AD712D" w:rsidRPr="00807142" w:rsidRDefault="00D157A3">
      <w:pPr>
        <w:rPr>
          <w:lang w:val="es-419"/>
        </w:rPr>
      </w:pPr>
      <w:r w:rsidRPr="00807142">
        <w:rPr>
          <w:lang w:val="es-419"/>
        </w:rPr>
        <w:t>Se utilizó Codex como herramienta de apoyo en la generación y corrección de código, la documentación y las comprobaciones técnicas. Las propuestas se revisaron según su funcionamiento, la organización de responsabilidades y la protección de los datos.</w:t>
      </w:r>
    </w:p>
    <w:tbl>
      <w:tblPr>
        <w:tblW w:w="0" w:type="auto"/>
        <w:tblLayout w:type="fixed"/>
        <w:tblLook w:val="04A0" w:firstRow="1" w:lastRow="0" w:firstColumn="1" w:lastColumn="0" w:noHBand="0" w:noVBand="1"/>
      </w:tblPr>
      <w:tblGrid>
        <w:gridCol w:w="1728"/>
        <w:gridCol w:w="3600"/>
        <w:gridCol w:w="4032"/>
      </w:tblGrid>
      <w:tr w:rsidR="00AD712D" w14:paraId="03223049" w14:textId="77777777">
        <w:trPr>
          <w:cantSplit/>
          <w:tblHeader/>
        </w:trPr>
        <w:tc>
          <w:tcPr>
            <w:tcW w:w="1728" w:type="dxa"/>
            <w:tcBorders>
              <w:top w:val="single" w:sz="4" w:space="0" w:color="D9D9D9"/>
              <w:left w:val="single" w:sz="4" w:space="0" w:color="D9D9D9"/>
              <w:bottom w:val="single" w:sz="4" w:space="0" w:color="D9D9D9"/>
              <w:right w:val="single" w:sz="4" w:space="0" w:color="D9D9D9"/>
            </w:tcBorders>
            <w:shd w:val="clear" w:color="auto" w:fill="E7E6E6"/>
          </w:tcPr>
          <w:p w14:paraId="7B266CE8" w14:textId="77777777" w:rsidR="00AD712D" w:rsidRDefault="00D157A3">
            <w:pPr>
              <w:keepNext/>
              <w:spacing w:after="80" w:line="240" w:lineRule="auto"/>
            </w:pPr>
            <w:r>
              <w:rPr>
                <w:b/>
                <w:sz w:val="19"/>
              </w:rPr>
              <w:t>Herramienta y fecha</w:t>
            </w:r>
          </w:p>
        </w:tc>
        <w:tc>
          <w:tcPr>
            <w:tcW w:w="3600" w:type="dxa"/>
            <w:tcBorders>
              <w:top w:val="single" w:sz="4" w:space="0" w:color="D9D9D9"/>
              <w:left w:val="single" w:sz="4" w:space="0" w:color="D9D9D9"/>
              <w:bottom w:val="single" w:sz="4" w:space="0" w:color="D9D9D9"/>
              <w:right w:val="single" w:sz="4" w:space="0" w:color="D9D9D9"/>
            </w:tcBorders>
            <w:shd w:val="clear" w:color="auto" w:fill="E7E6E6"/>
          </w:tcPr>
          <w:p w14:paraId="0C2CEBCF" w14:textId="77777777" w:rsidR="00AD712D" w:rsidRDefault="00D157A3">
            <w:pPr>
              <w:keepNext/>
              <w:spacing w:after="80" w:line="240" w:lineRule="auto"/>
            </w:pPr>
            <w:r>
              <w:rPr>
                <w:b/>
                <w:sz w:val="19"/>
              </w:rPr>
              <w:t>Solicitud</w:t>
            </w:r>
          </w:p>
        </w:tc>
        <w:tc>
          <w:tcPr>
            <w:tcW w:w="4032" w:type="dxa"/>
            <w:tcBorders>
              <w:top w:val="single" w:sz="4" w:space="0" w:color="D9D9D9"/>
              <w:left w:val="single" w:sz="4" w:space="0" w:color="D9D9D9"/>
              <w:bottom w:val="single" w:sz="4" w:space="0" w:color="D9D9D9"/>
              <w:right w:val="single" w:sz="4" w:space="0" w:color="D9D9D9"/>
            </w:tcBorders>
            <w:shd w:val="clear" w:color="auto" w:fill="E7E6E6"/>
          </w:tcPr>
          <w:p w14:paraId="325F0A7D" w14:textId="77777777" w:rsidR="00AD712D" w:rsidRDefault="00D157A3">
            <w:pPr>
              <w:keepNext/>
              <w:spacing w:after="80" w:line="240" w:lineRule="auto"/>
            </w:pPr>
            <w:r>
              <w:rPr>
                <w:b/>
                <w:sz w:val="19"/>
              </w:rPr>
              <w:t>Resultado</w:t>
            </w:r>
          </w:p>
        </w:tc>
      </w:tr>
      <w:tr w:rsidR="00807142" w:rsidRPr="00807142" w14:paraId="46B16D4B" w14:textId="77777777">
        <w:trPr>
          <w:cantSplit/>
        </w:trPr>
        <w:tc>
          <w:tcPr>
            <w:tcW w:w="1728" w:type="dxa"/>
            <w:tcBorders>
              <w:top w:val="single" w:sz="4" w:space="0" w:color="D9D9D9"/>
              <w:left w:val="single" w:sz="4" w:space="0" w:color="D9D9D9"/>
              <w:bottom w:val="single" w:sz="4" w:space="0" w:color="D9D9D9"/>
              <w:right w:val="single" w:sz="4" w:space="0" w:color="D9D9D9"/>
            </w:tcBorders>
          </w:tcPr>
          <w:p w14:paraId="2BD6D9C9" w14:textId="4FC3C9DA" w:rsidR="00807142" w:rsidRDefault="00807142">
            <w:pPr>
              <w:keepNext/>
              <w:spacing w:after="80" w:line="240" w:lineRule="auto"/>
              <w:rPr>
                <w:sz w:val="19"/>
              </w:rPr>
            </w:pPr>
            <w:r>
              <w:rPr>
                <w:sz w:val="19"/>
              </w:rPr>
              <w:t>Codex · 19/10/2026</w:t>
            </w:r>
          </w:p>
        </w:tc>
        <w:tc>
          <w:tcPr>
            <w:tcW w:w="3600" w:type="dxa"/>
            <w:tcBorders>
              <w:top w:val="single" w:sz="4" w:space="0" w:color="D9D9D9"/>
              <w:left w:val="single" w:sz="4" w:space="0" w:color="D9D9D9"/>
              <w:bottom w:val="single" w:sz="4" w:space="0" w:color="D9D9D9"/>
              <w:right w:val="single" w:sz="4" w:space="0" w:color="D9D9D9"/>
            </w:tcBorders>
          </w:tcPr>
          <w:p w14:paraId="6C6DD02E" w14:textId="398D8CB7" w:rsidR="00807142" w:rsidRPr="00807142" w:rsidRDefault="00807142">
            <w:pPr>
              <w:keepNext/>
              <w:spacing w:after="80" w:line="240" w:lineRule="auto"/>
              <w:rPr>
                <w:sz w:val="19"/>
                <w:lang w:val="es-419"/>
              </w:rPr>
            </w:pPr>
            <w:r>
              <w:rPr>
                <w:sz w:val="19"/>
                <w:lang w:val="es-419"/>
              </w:rPr>
              <w:t>Genera una versión orientativa de lo que vamos a trabajar</w:t>
            </w:r>
          </w:p>
        </w:tc>
        <w:tc>
          <w:tcPr>
            <w:tcW w:w="4032" w:type="dxa"/>
            <w:tcBorders>
              <w:top w:val="single" w:sz="4" w:space="0" w:color="D9D9D9"/>
              <w:left w:val="single" w:sz="4" w:space="0" w:color="D9D9D9"/>
              <w:bottom w:val="single" w:sz="4" w:space="0" w:color="D9D9D9"/>
              <w:right w:val="single" w:sz="4" w:space="0" w:color="D9D9D9"/>
            </w:tcBorders>
          </w:tcPr>
          <w:p w14:paraId="4BD85E96" w14:textId="692688DC" w:rsidR="00807142" w:rsidRPr="00807142" w:rsidRDefault="00807142">
            <w:pPr>
              <w:keepNext/>
              <w:spacing w:after="80" w:line="240" w:lineRule="auto"/>
              <w:rPr>
                <w:sz w:val="19"/>
                <w:lang w:val="es-419"/>
              </w:rPr>
            </w:pPr>
            <w:r>
              <w:rPr>
                <w:sz w:val="19"/>
                <w:lang w:val="es-419"/>
              </w:rPr>
              <w:t>Borrador de código bastante complejo. Se uso en un inicio, pero se descarto parcialmente al no comprenderlo</w:t>
            </w:r>
          </w:p>
        </w:tc>
      </w:tr>
      <w:tr w:rsidR="00AD712D" w:rsidRPr="00807142" w14:paraId="16826515" w14:textId="77777777">
        <w:trPr>
          <w:cantSplit/>
        </w:trPr>
        <w:tc>
          <w:tcPr>
            <w:tcW w:w="1728" w:type="dxa"/>
            <w:tcBorders>
              <w:top w:val="single" w:sz="4" w:space="0" w:color="D9D9D9"/>
              <w:left w:val="single" w:sz="4" w:space="0" w:color="D9D9D9"/>
              <w:bottom w:val="single" w:sz="4" w:space="0" w:color="D9D9D9"/>
              <w:right w:val="single" w:sz="4" w:space="0" w:color="D9D9D9"/>
            </w:tcBorders>
          </w:tcPr>
          <w:p w14:paraId="51A30FF3" w14:textId="6F541F18" w:rsidR="00AD712D" w:rsidRDefault="00D157A3">
            <w:pPr>
              <w:keepNext/>
              <w:spacing w:after="80" w:line="240" w:lineRule="auto"/>
            </w:pPr>
            <w:r>
              <w:rPr>
                <w:sz w:val="19"/>
              </w:rPr>
              <w:t xml:space="preserve">Codex · </w:t>
            </w:r>
            <w:r w:rsidR="00807142">
              <w:rPr>
                <w:sz w:val="19"/>
              </w:rPr>
              <w:t>19</w:t>
            </w:r>
            <w:r>
              <w:rPr>
                <w:sz w:val="19"/>
              </w:rPr>
              <w:t>/10/2026</w:t>
            </w:r>
          </w:p>
        </w:tc>
        <w:tc>
          <w:tcPr>
            <w:tcW w:w="3600" w:type="dxa"/>
            <w:tcBorders>
              <w:top w:val="single" w:sz="4" w:space="0" w:color="D9D9D9"/>
              <w:left w:val="single" w:sz="4" w:space="0" w:color="D9D9D9"/>
              <w:bottom w:val="single" w:sz="4" w:space="0" w:color="D9D9D9"/>
              <w:right w:val="single" w:sz="4" w:space="0" w:color="D9D9D9"/>
            </w:tcBorders>
          </w:tcPr>
          <w:p w14:paraId="77A7B64B" w14:textId="77777777" w:rsidR="00AD712D" w:rsidRPr="00807142" w:rsidRDefault="00D157A3">
            <w:pPr>
              <w:keepNext/>
              <w:spacing w:after="80" w:line="240" w:lineRule="auto"/>
              <w:rPr>
                <w:lang w:val="es-419"/>
              </w:rPr>
            </w:pPr>
            <w:r w:rsidRPr="00807142">
              <w:rPr>
                <w:sz w:val="19"/>
                <w:lang w:val="es-419"/>
              </w:rPr>
              <w:t>Proponer la implementación modular del sistema.</w:t>
            </w:r>
          </w:p>
        </w:tc>
        <w:tc>
          <w:tcPr>
            <w:tcW w:w="4032" w:type="dxa"/>
            <w:tcBorders>
              <w:top w:val="single" w:sz="4" w:space="0" w:color="D9D9D9"/>
              <w:left w:val="single" w:sz="4" w:space="0" w:color="D9D9D9"/>
              <w:bottom w:val="single" w:sz="4" w:space="0" w:color="D9D9D9"/>
              <w:right w:val="single" w:sz="4" w:space="0" w:color="D9D9D9"/>
            </w:tcBorders>
          </w:tcPr>
          <w:p w14:paraId="780943FE" w14:textId="77777777" w:rsidR="00AD712D" w:rsidRPr="00807142" w:rsidRDefault="00D157A3">
            <w:pPr>
              <w:keepNext/>
              <w:spacing w:after="80" w:line="240" w:lineRule="auto"/>
              <w:rPr>
                <w:lang w:val="es-419"/>
              </w:rPr>
            </w:pPr>
            <w:r w:rsidRPr="00807142">
              <w:rPr>
                <w:sz w:val="19"/>
                <w:lang w:val="es-419"/>
              </w:rPr>
              <w:t>Borrador de clases en dominio/, persistencia en repositorio/ y menú en main.py.</w:t>
            </w:r>
          </w:p>
        </w:tc>
      </w:tr>
      <w:tr w:rsidR="00AD712D" w:rsidRPr="00807142" w14:paraId="43DE43B2" w14:textId="77777777">
        <w:trPr>
          <w:cantSplit/>
        </w:trPr>
        <w:tc>
          <w:tcPr>
            <w:tcW w:w="1728" w:type="dxa"/>
            <w:tcBorders>
              <w:top w:val="single" w:sz="4" w:space="0" w:color="D9D9D9"/>
              <w:left w:val="single" w:sz="4" w:space="0" w:color="D9D9D9"/>
              <w:bottom w:val="single" w:sz="4" w:space="0" w:color="D9D9D9"/>
              <w:right w:val="single" w:sz="4" w:space="0" w:color="D9D9D9"/>
            </w:tcBorders>
          </w:tcPr>
          <w:p w14:paraId="236C8935" w14:textId="06410719" w:rsidR="00AD712D" w:rsidRDefault="00D157A3">
            <w:pPr>
              <w:keepNext/>
              <w:spacing w:after="80" w:line="240" w:lineRule="auto"/>
            </w:pPr>
            <w:r>
              <w:rPr>
                <w:sz w:val="19"/>
              </w:rPr>
              <w:t>Codex · 2</w:t>
            </w:r>
            <w:r w:rsidR="00807142">
              <w:rPr>
                <w:sz w:val="19"/>
              </w:rPr>
              <w:t>0</w:t>
            </w:r>
            <w:r>
              <w:rPr>
                <w:sz w:val="19"/>
              </w:rPr>
              <w:t>/10/2026</w:t>
            </w:r>
          </w:p>
        </w:tc>
        <w:tc>
          <w:tcPr>
            <w:tcW w:w="3600" w:type="dxa"/>
            <w:tcBorders>
              <w:top w:val="single" w:sz="4" w:space="0" w:color="D9D9D9"/>
              <w:left w:val="single" w:sz="4" w:space="0" w:color="D9D9D9"/>
              <w:bottom w:val="single" w:sz="4" w:space="0" w:color="D9D9D9"/>
              <w:right w:val="single" w:sz="4" w:space="0" w:color="D9D9D9"/>
            </w:tcBorders>
          </w:tcPr>
          <w:p w14:paraId="15D88109" w14:textId="77777777" w:rsidR="00AD712D" w:rsidRPr="00807142" w:rsidRDefault="00D157A3">
            <w:pPr>
              <w:keepNext/>
              <w:spacing w:after="80" w:line="240" w:lineRule="auto"/>
              <w:rPr>
                <w:lang w:val="es-419"/>
              </w:rPr>
            </w:pPr>
            <w:r w:rsidRPr="00807142">
              <w:rPr>
                <w:sz w:val="19"/>
                <w:lang w:val="es-419"/>
              </w:rPr>
              <w:t>Revisar consultas, validaciones y relaciones.</w:t>
            </w:r>
          </w:p>
        </w:tc>
        <w:tc>
          <w:tcPr>
            <w:tcW w:w="4032" w:type="dxa"/>
            <w:tcBorders>
              <w:top w:val="single" w:sz="4" w:space="0" w:color="D9D9D9"/>
              <w:left w:val="single" w:sz="4" w:space="0" w:color="D9D9D9"/>
              <w:bottom w:val="single" w:sz="4" w:space="0" w:color="D9D9D9"/>
              <w:right w:val="single" w:sz="4" w:space="0" w:color="D9D9D9"/>
            </w:tcBorders>
          </w:tcPr>
          <w:p w14:paraId="2DDAF463" w14:textId="77777777" w:rsidR="00AD712D" w:rsidRPr="00807142" w:rsidRDefault="00D157A3">
            <w:pPr>
              <w:keepNext/>
              <w:spacing w:after="80" w:line="240" w:lineRule="auto"/>
              <w:rPr>
                <w:lang w:val="es-419"/>
              </w:rPr>
            </w:pPr>
            <w:r w:rsidRPr="00807142">
              <w:rPr>
                <w:sz w:val="19"/>
                <w:lang w:val="es-419"/>
              </w:rPr>
              <w:t>Correcciones y comprobaciones en los repositorios, validaciones.py, tests/test_sistema.py y demo.py.</w:t>
            </w:r>
          </w:p>
        </w:tc>
      </w:tr>
      <w:tr w:rsidR="00AD712D" w:rsidRPr="00807142" w14:paraId="1C39BB8C" w14:textId="77777777">
        <w:trPr>
          <w:cantSplit/>
        </w:trPr>
        <w:tc>
          <w:tcPr>
            <w:tcW w:w="1728" w:type="dxa"/>
            <w:tcBorders>
              <w:top w:val="single" w:sz="4" w:space="0" w:color="D9D9D9"/>
              <w:left w:val="single" w:sz="4" w:space="0" w:color="D9D9D9"/>
              <w:bottom w:val="single" w:sz="4" w:space="0" w:color="D9D9D9"/>
              <w:right w:val="single" w:sz="4" w:space="0" w:color="D9D9D9"/>
            </w:tcBorders>
          </w:tcPr>
          <w:p w14:paraId="40D7D350" w14:textId="77777777" w:rsidR="00AD712D" w:rsidRDefault="00D157A3">
            <w:pPr>
              <w:spacing w:after="80" w:line="240" w:lineRule="auto"/>
            </w:pPr>
            <w:r>
              <w:rPr>
                <w:sz w:val="19"/>
              </w:rPr>
              <w:t>Codex · 22/10/2026</w:t>
            </w:r>
          </w:p>
        </w:tc>
        <w:tc>
          <w:tcPr>
            <w:tcW w:w="3600" w:type="dxa"/>
            <w:tcBorders>
              <w:top w:val="single" w:sz="4" w:space="0" w:color="D9D9D9"/>
              <w:left w:val="single" w:sz="4" w:space="0" w:color="D9D9D9"/>
              <w:bottom w:val="single" w:sz="4" w:space="0" w:color="D9D9D9"/>
              <w:right w:val="single" w:sz="4" w:space="0" w:color="D9D9D9"/>
            </w:tcBorders>
          </w:tcPr>
          <w:p w14:paraId="32D28120" w14:textId="77777777" w:rsidR="00AD712D" w:rsidRPr="00807142" w:rsidRDefault="00D157A3">
            <w:pPr>
              <w:spacing w:after="80" w:line="240" w:lineRule="auto"/>
              <w:rPr>
                <w:lang w:val="es-419"/>
              </w:rPr>
            </w:pPr>
            <w:r w:rsidRPr="00807142">
              <w:rPr>
                <w:sz w:val="19"/>
                <w:lang w:val="es-419"/>
              </w:rPr>
              <w:t>Simplificar el código conservando su funcionamiento.</w:t>
            </w:r>
          </w:p>
        </w:tc>
        <w:tc>
          <w:tcPr>
            <w:tcW w:w="4032" w:type="dxa"/>
            <w:tcBorders>
              <w:top w:val="single" w:sz="4" w:space="0" w:color="D9D9D9"/>
              <w:left w:val="single" w:sz="4" w:space="0" w:color="D9D9D9"/>
              <w:bottom w:val="single" w:sz="4" w:space="0" w:color="D9D9D9"/>
              <w:right w:val="single" w:sz="4" w:space="0" w:color="D9D9D9"/>
            </w:tcBorders>
          </w:tcPr>
          <w:p w14:paraId="50B07307" w14:textId="2A420456" w:rsidR="00807142" w:rsidRPr="00807142" w:rsidRDefault="00D157A3">
            <w:pPr>
              <w:spacing w:after="80" w:line="240" w:lineRule="auto"/>
              <w:rPr>
                <w:sz w:val="19"/>
                <w:lang w:val="es-419"/>
              </w:rPr>
            </w:pPr>
            <w:r w:rsidRPr="00807142">
              <w:rPr>
                <w:sz w:val="19"/>
                <w:lang w:val="es-419"/>
              </w:rPr>
              <w:t>Formularios explícitos, validación del correo con condiciones y mapeo de tuplas.</w:t>
            </w:r>
          </w:p>
        </w:tc>
      </w:tr>
    </w:tbl>
    <w:p w14:paraId="6DDCA1D4" w14:textId="77777777" w:rsidR="00AD712D" w:rsidRPr="00807142" w:rsidRDefault="00AD712D">
      <w:pPr>
        <w:spacing w:after="20"/>
        <w:rPr>
          <w:lang w:val="es-419"/>
        </w:rPr>
      </w:pPr>
    </w:p>
    <w:p w14:paraId="44393628" w14:textId="77777777" w:rsidR="00AD712D" w:rsidRPr="00807142" w:rsidRDefault="00D157A3">
      <w:pPr>
        <w:pStyle w:val="Ttulo2"/>
        <w:rPr>
          <w:lang w:val="es-419"/>
        </w:rPr>
      </w:pPr>
      <w:bookmarkStart w:id="21" w:name="_Toc243604011"/>
      <w:r w:rsidRPr="00807142">
        <w:rPr>
          <w:lang w:val="es-419"/>
        </w:rPr>
        <w:t>6.2 Análisis de Propuestas y Decisiones</w:t>
      </w:r>
      <w:bookmarkEnd w:id="21"/>
    </w:p>
    <w:p w14:paraId="61DF64FC" w14:textId="77777777" w:rsidR="00AD712D" w:rsidRPr="00807142" w:rsidRDefault="00D157A3">
      <w:pPr>
        <w:rPr>
          <w:lang w:val="es-419"/>
        </w:rPr>
      </w:pPr>
      <w:r w:rsidRPr="00807142">
        <w:rPr>
          <w:lang w:val="es-419"/>
        </w:rPr>
        <w:t>La revisión consideró fragmentos concretos y su comportamiento. Se modificaron las propuestas que dificultaban el control de los datos o su comprensión, y se conservaron aquellas cuyo resultado pudo comprobarse. Los fragmentos finales, las decisiones y las comprobaciones están en docs/REVISION_TECNICA_IA.md.</w:t>
      </w:r>
    </w:p>
    <w:tbl>
      <w:tblPr>
        <w:tblW w:w="0" w:type="auto"/>
        <w:tblLayout w:type="fixed"/>
        <w:tblLook w:val="04A0" w:firstRow="1" w:lastRow="0" w:firstColumn="1" w:lastColumn="0" w:noHBand="0" w:noVBand="1"/>
      </w:tblPr>
      <w:tblGrid>
        <w:gridCol w:w="2448"/>
        <w:gridCol w:w="1512"/>
        <w:gridCol w:w="5400"/>
      </w:tblGrid>
      <w:tr w:rsidR="00AD712D" w14:paraId="5200FDA6" w14:textId="77777777">
        <w:trPr>
          <w:cantSplit/>
          <w:tblHeader/>
        </w:trPr>
        <w:tc>
          <w:tcPr>
            <w:tcW w:w="2448" w:type="dxa"/>
            <w:tcBorders>
              <w:top w:val="single" w:sz="4" w:space="0" w:color="D9D9D9"/>
              <w:left w:val="single" w:sz="4" w:space="0" w:color="D9D9D9"/>
              <w:bottom w:val="single" w:sz="4" w:space="0" w:color="D9D9D9"/>
              <w:right w:val="single" w:sz="4" w:space="0" w:color="D9D9D9"/>
            </w:tcBorders>
            <w:shd w:val="clear" w:color="auto" w:fill="E7E6E6"/>
          </w:tcPr>
          <w:p w14:paraId="52320A30" w14:textId="77777777" w:rsidR="00AD712D" w:rsidRDefault="00D157A3">
            <w:pPr>
              <w:keepNext/>
              <w:spacing w:after="80" w:line="240" w:lineRule="auto"/>
            </w:pPr>
            <w:r>
              <w:rPr>
                <w:b/>
                <w:sz w:val="19"/>
              </w:rPr>
              <w:t>Fragmento revisado</w:t>
            </w:r>
          </w:p>
        </w:tc>
        <w:tc>
          <w:tcPr>
            <w:tcW w:w="1512" w:type="dxa"/>
            <w:tcBorders>
              <w:top w:val="single" w:sz="4" w:space="0" w:color="D9D9D9"/>
              <w:left w:val="single" w:sz="4" w:space="0" w:color="D9D9D9"/>
              <w:bottom w:val="single" w:sz="4" w:space="0" w:color="D9D9D9"/>
              <w:right w:val="single" w:sz="4" w:space="0" w:color="D9D9D9"/>
            </w:tcBorders>
            <w:shd w:val="clear" w:color="auto" w:fill="E7E6E6"/>
          </w:tcPr>
          <w:p w14:paraId="64BDA9D4" w14:textId="77777777" w:rsidR="00AD712D" w:rsidRDefault="00D157A3">
            <w:pPr>
              <w:keepNext/>
              <w:spacing w:after="80" w:line="240" w:lineRule="auto"/>
            </w:pPr>
            <w:r>
              <w:rPr>
                <w:b/>
                <w:sz w:val="19"/>
              </w:rPr>
              <w:t>Decisión</w:t>
            </w:r>
          </w:p>
        </w:tc>
        <w:tc>
          <w:tcPr>
            <w:tcW w:w="5400" w:type="dxa"/>
            <w:tcBorders>
              <w:top w:val="single" w:sz="4" w:space="0" w:color="D9D9D9"/>
              <w:left w:val="single" w:sz="4" w:space="0" w:color="D9D9D9"/>
              <w:bottom w:val="single" w:sz="4" w:space="0" w:color="D9D9D9"/>
              <w:right w:val="single" w:sz="4" w:space="0" w:color="D9D9D9"/>
            </w:tcBorders>
            <w:shd w:val="clear" w:color="auto" w:fill="E7E6E6"/>
          </w:tcPr>
          <w:p w14:paraId="5B29146A" w14:textId="77777777" w:rsidR="00AD712D" w:rsidRDefault="00D157A3">
            <w:pPr>
              <w:keepNext/>
              <w:spacing w:after="80" w:line="240" w:lineRule="auto"/>
            </w:pPr>
            <w:r>
              <w:rPr>
                <w:b/>
                <w:sz w:val="19"/>
              </w:rPr>
              <w:t>Justificación y comprobación</w:t>
            </w:r>
          </w:p>
        </w:tc>
      </w:tr>
      <w:tr w:rsidR="00AD712D" w:rsidRPr="00807142" w14:paraId="1B4B1D14" w14:textId="77777777">
        <w:trPr>
          <w:cantSplit/>
        </w:trPr>
        <w:tc>
          <w:tcPr>
            <w:tcW w:w="2448" w:type="dxa"/>
            <w:tcBorders>
              <w:top w:val="single" w:sz="4" w:space="0" w:color="D9D9D9"/>
              <w:left w:val="single" w:sz="4" w:space="0" w:color="D9D9D9"/>
              <w:bottom w:val="single" w:sz="4" w:space="0" w:color="D9D9D9"/>
              <w:right w:val="single" w:sz="4" w:space="0" w:color="D9D9D9"/>
            </w:tcBorders>
          </w:tcPr>
          <w:p w14:paraId="0B0FACAA" w14:textId="77777777" w:rsidR="00AD712D" w:rsidRPr="00807142" w:rsidRDefault="00D157A3">
            <w:pPr>
              <w:spacing w:after="80" w:line="240" w:lineRule="auto"/>
              <w:rPr>
                <w:lang w:val="es-419"/>
              </w:rPr>
            </w:pPr>
            <w:r w:rsidRPr="00807142">
              <w:rPr>
                <w:sz w:val="19"/>
                <w:lang w:val="es-419"/>
              </w:rPr>
              <w:t>Consultas de inserción y búsqueda</w:t>
            </w:r>
          </w:p>
        </w:tc>
        <w:tc>
          <w:tcPr>
            <w:tcW w:w="1512" w:type="dxa"/>
            <w:tcBorders>
              <w:top w:val="single" w:sz="4" w:space="0" w:color="D9D9D9"/>
              <w:left w:val="single" w:sz="4" w:space="0" w:color="D9D9D9"/>
              <w:bottom w:val="single" w:sz="4" w:space="0" w:color="D9D9D9"/>
              <w:right w:val="single" w:sz="4" w:space="0" w:color="D9D9D9"/>
            </w:tcBorders>
          </w:tcPr>
          <w:p w14:paraId="735FA3B0" w14:textId="77777777" w:rsidR="00AD712D" w:rsidRDefault="00D157A3">
            <w:pPr>
              <w:spacing w:after="80" w:line="240" w:lineRule="auto"/>
            </w:pPr>
            <w:r>
              <w:rPr>
                <w:sz w:val="19"/>
              </w:rPr>
              <w:t>Modifico</w:t>
            </w:r>
          </w:p>
        </w:tc>
        <w:tc>
          <w:tcPr>
            <w:tcW w:w="5400" w:type="dxa"/>
            <w:tcBorders>
              <w:top w:val="single" w:sz="4" w:space="0" w:color="D9D9D9"/>
              <w:left w:val="single" w:sz="4" w:space="0" w:color="D9D9D9"/>
              <w:bottom w:val="single" w:sz="4" w:space="0" w:color="D9D9D9"/>
              <w:right w:val="single" w:sz="4" w:space="0" w:color="D9D9D9"/>
            </w:tcBorders>
          </w:tcPr>
          <w:p w14:paraId="37177E0A" w14:textId="77777777" w:rsidR="00AD712D" w:rsidRPr="00807142" w:rsidRDefault="00D157A3">
            <w:pPr>
              <w:spacing w:after="80" w:line="240" w:lineRule="auto"/>
              <w:rPr>
                <w:lang w:val="es-419"/>
              </w:rPr>
            </w:pPr>
            <w:r w:rsidRPr="00807142">
              <w:rPr>
                <w:sz w:val="19"/>
                <w:lang w:val="es-419"/>
              </w:rPr>
              <w:t>Se sustituyeron por sentencias completas y fijas. Los valores ya estaban parametrizados; la modificación elimina la construcción dinámica de SQL. Se conserva la prueba de búsqueda con texto de ataque.</w:t>
            </w:r>
          </w:p>
        </w:tc>
      </w:tr>
      <w:tr w:rsidR="00AD712D" w:rsidRPr="00807142" w14:paraId="51D7C3AD" w14:textId="77777777">
        <w:trPr>
          <w:cantSplit/>
        </w:trPr>
        <w:tc>
          <w:tcPr>
            <w:tcW w:w="2448" w:type="dxa"/>
            <w:tcBorders>
              <w:top w:val="single" w:sz="4" w:space="0" w:color="D9D9D9"/>
              <w:left w:val="single" w:sz="4" w:space="0" w:color="D9D9D9"/>
              <w:bottom w:val="single" w:sz="4" w:space="0" w:color="D9D9D9"/>
              <w:right w:val="single" w:sz="4" w:space="0" w:color="D9D9D9"/>
            </w:tcBorders>
          </w:tcPr>
          <w:p w14:paraId="2BA73AC5" w14:textId="77777777" w:rsidR="00AD712D" w:rsidRDefault="00D157A3">
            <w:pPr>
              <w:spacing w:after="80" w:line="240" w:lineRule="auto"/>
            </w:pPr>
            <w:r>
              <w:rPr>
                <w:sz w:val="19"/>
              </w:rPr>
              <w:lastRenderedPageBreak/>
              <w:t>validaciones.py: identificador</w:t>
            </w:r>
          </w:p>
        </w:tc>
        <w:tc>
          <w:tcPr>
            <w:tcW w:w="1512" w:type="dxa"/>
            <w:tcBorders>
              <w:top w:val="single" w:sz="4" w:space="0" w:color="D9D9D9"/>
              <w:left w:val="single" w:sz="4" w:space="0" w:color="D9D9D9"/>
              <w:bottom w:val="single" w:sz="4" w:space="0" w:color="D9D9D9"/>
              <w:right w:val="single" w:sz="4" w:space="0" w:color="D9D9D9"/>
            </w:tcBorders>
          </w:tcPr>
          <w:p w14:paraId="49865B60" w14:textId="77777777" w:rsidR="00AD712D" w:rsidRDefault="00D157A3">
            <w:pPr>
              <w:spacing w:after="80" w:line="240" w:lineRule="auto"/>
            </w:pPr>
            <w:r>
              <w:rPr>
                <w:sz w:val="19"/>
              </w:rPr>
              <w:t>Modifico</w:t>
            </w:r>
          </w:p>
        </w:tc>
        <w:tc>
          <w:tcPr>
            <w:tcW w:w="5400" w:type="dxa"/>
            <w:tcBorders>
              <w:top w:val="single" w:sz="4" w:space="0" w:color="D9D9D9"/>
              <w:left w:val="single" w:sz="4" w:space="0" w:color="D9D9D9"/>
              <w:bottom w:val="single" w:sz="4" w:space="0" w:color="D9D9D9"/>
              <w:right w:val="single" w:sz="4" w:space="0" w:color="D9D9D9"/>
            </w:tcBorders>
          </w:tcPr>
          <w:p w14:paraId="426C5A7A" w14:textId="77777777" w:rsidR="00AD712D" w:rsidRPr="00807142" w:rsidRDefault="00D157A3">
            <w:pPr>
              <w:spacing w:after="80" w:line="240" w:lineRule="auto"/>
              <w:rPr>
                <w:lang w:val="es-419"/>
              </w:rPr>
            </w:pPr>
            <w:r w:rsidRPr="00807142">
              <w:rPr>
                <w:sz w:val="19"/>
                <w:lang w:val="es-419"/>
              </w:rPr>
              <w:t>El límite superior evita enviar a SQLite enteros que producen OverflowError. Las pruebas verifican el rechazo y la continuidad del menú.</w:t>
            </w:r>
          </w:p>
        </w:tc>
      </w:tr>
      <w:tr w:rsidR="00AD712D" w:rsidRPr="00807142" w14:paraId="074BEDFF" w14:textId="77777777">
        <w:trPr>
          <w:cantSplit/>
        </w:trPr>
        <w:tc>
          <w:tcPr>
            <w:tcW w:w="2448" w:type="dxa"/>
            <w:tcBorders>
              <w:top w:val="single" w:sz="4" w:space="0" w:color="D9D9D9"/>
              <w:left w:val="single" w:sz="4" w:space="0" w:color="D9D9D9"/>
              <w:bottom w:val="single" w:sz="4" w:space="0" w:color="D9D9D9"/>
              <w:right w:val="single" w:sz="4" w:space="0" w:color="D9D9D9"/>
            </w:tcBorders>
          </w:tcPr>
          <w:p w14:paraId="5D7A9704" w14:textId="77777777" w:rsidR="00AD712D" w:rsidRPr="00807142" w:rsidRDefault="00D157A3">
            <w:pPr>
              <w:spacing w:after="80" w:line="240" w:lineRule="auto"/>
              <w:rPr>
                <w:lang w:val="es-419"/>
              </w:rPr>
            </w:pPr>
            <w:r w:rsidRPr="00807142">
              <w:rPr>
                <w:sz w:val="19"/>
                <w:lang w:val="es-419"/>
              </w:rPr>
              <w:t>Organización de las operaciones CRUD</w:t>
            </w:r>
          </w:p>
        </w:tc>
        <w:tc>
          <w:tcPr>
            <w:tcW w:w="1512" w:type="dxa"/>
            <w:tcBorders>
              <w:top w:val="single" w:sz="4" w:space="0" w:color="D9D9D9"/>
              <w:left w:val="single" w:sz="4" w:space="0" w:color="D9D9D9"/>
              <w:bottom w:val="single" w:sz="4" w:space="0" w:color="D9D9D9"/>
              <w:right w:val="single" w:sz="4" w:space="0" w:color="D9D9D9"/>
            </w:tcBorders>
          </w:tcPr>
          <w:p w14:paraId="4300661F" w14:textId="77777777" w:rsidR="00AD712D" w:rsidRDefault="00D157A3">
            <w:pPr>
              <w:spacing w:after="80" w:line="240" w:lineRule="auto"/>
            </w:pPr>
            <w:r>
              <w:rPr>
                <w:sz w:val="19"/>
              </w:rPr>
              <w:t>Modifico</w:t>
            </w:r>
          </w:p>
        </w:tc>
        <w:tc>
          <w:tcPr>
            <w:tcW w:w="5400" w:type="dxa"/>
            <w:tcBorders>
              <w:top w:val="single" w:sz="4" w:space="0" w:color="D9D9D9"/>
              <w:left w:val="single" w:sz="4" w:space="0" w:color="D9D9D9"/>
              <w:bottom w:val="single" w:sz="4" w:space="0" w:color="D9D9D9"/>
              <w:right w:val="single" w:sz="4" w:space="0" w:color="D9D9D9"/>
            </w:tcBorders>
          </w:tcPr>
          <w:p w14:paraId="015A7BCC" w14:textId="77777777" w:rsidR="00AD712D" w:rsidRPr="00807142" w:rsidRDefault="00D157A3">
            <w:pPr>
              <w:spacing w:after="80" w:line="240" w:lineRule="auto"/>
              <w:rPr>
                <w:lang w:val="es-419"/>
              </w:rPr>
            </w:pPr>
            <w:r w:rsidRPr="00807142">
              <w:rPr>
                <w:sz w:val="19"/>
                <w:lang w:val="es-419"/>
              </w:rPr>
              <w:t>Se organizaron las operaciones completas por entidad, siguiendo los ejemplos de clase para facilitar su lectura. Se comparten conexión y validaciones. Los cuatro ciclos CRUD y el mapeo siguen funcionando.</w:t>
            </w:r>
          </w:p>
        </w:tc>
      </w:tr>
      <w:tr w:rsidR="00AD712D" w:rsidRPr="00807142" w14:paraId="6A6DCCE7" w14:textId="77777777">
        <w:trPr>
          <w:cantSplit/>
        </w:trPr>
        <w:tc>
          <w:tcPr>
            <w:tcW w:w="2448" w:type="dxa"/>
            <w:tcBorders>
              <w:top w:val="single" w:sz="4" w:space="0" w:color="D9D9D9"/>
              <w:left w:val="single" w:sz="4" w:space="0" w:color="D9D9D9"/>
              <w:bottom w:val="single" w:sz="4" w:space="0" w:color="D9D9D9"/>
              <w:right w:val="single" w:sz="4" w:space="0" w:color="D9D9D9"/>
            </w:tcBorders>
          </w:tcPr>
          <w:p w14:paraId="06F5FB8D" w14:textId="77777777" w:rsidR="00AD712D" w:rsidRPr="00807142" w:rsidRDefault="00D157A3">
            <w:pPr>
              <w:spacing w:after="80" w:line="240" w:lineRule="auto"/>
              <w:rPr>
                <w:lang w:val="es-419"/>
              </w:rPr>
            </w:pPr>
            <w:r w:rsidRPr="00807142">
              <w:rPr>
                <w:sz w:val="19"/>
                <w:lang w:val="es-419"/>
              </w:rPr>
              <w:t>Validación de horas y responsables</w:t>
            </w:r>
          </w:p>
        </w:tc>
        <w:tc>
          <w:tcPr>
            <w:tcW w:w="1512" w:type="dxa"/>
            <w:tcBorders>
              <w:top w:val="single" w:sz="4" w:space="0" w:color="D9D9D9"/>
              <w:left w:val="single" w:sz="4" w:space="0" w:color="D9D9D9"/>
              <w:bottom w:val="single" w:sz="4" w:space="0" w:color="D9D9D9"/>
              <w:right w:val="single" w:sz="4" w:space="0" w:color="D9D9D9"/>
            </w:tcBorders>
          </w:tcPr>
          <w:p w14:paraId="25BFF9C6" w14:textId="77777777" w:rsidR="00AD712D" w:rsidRDefault="00D157A3">
            <w:pPr>
              <w:spacing w:after="80" w:line="240" w:lineRule="auto"/>
            </w:pPr>
            <w:r>
              <w:rPr>
                <w:sz w:val="19"/>
              </w:rPr>
              <w:t>Modifico</w:t>
            </w:r>
          </w:p>
        </w:tc>
        <w:tc>
          <w:tcPr>
            <w:tcW w:w="5400" w:type="dxa"/>
            <w:tcBorders>
              <w:top w:val="single" w:sz="4" w:space="0" w:color="D9D9D9"/>
              <w:left w:val="single" w:sz="4" w:space="0" w:color="D9D9D9"/>
              <w:bottom w:val="single" w:sz="4" w:space="0" w:color="D9D9D9"/>
              <w:right w:val="single" w:sz="4" w:space="0" w:color="D9D9D9"/>
            </w:tcBorders>
          </w:tcPr>
          <w:p w14:paraId="50DDDCD6" w14:textId="77777777" w:rsidR="00AD712D" w:rsidRPr="00807142" w:rsidRDefault="00D157A3">
            <w:pPr>
              <w:spacing w:after="80" w:line="240" w:lineRule="auto"/>
              <w:rPr>
                <w:lang w:val="es-419"/>
              </w:rPr>
            </w:pPr>
            <w:r w:rsidRPr="00807142">
              <w:rPr>
                <w:sz w:val="19"/>
                <w:lang w:val="es-419"/>
              </w:rPr>
              <w:t>Las reglas se expresaron con SELECT y condiciones de Python en los repositorios. Se conservan claves foráneas y transacciones. Las pruebas verifican el máximo diario, su edición y la pertenencia del responsable.</w:t>
            </w:r>
          </w:p>
        </w:tc>
      </w:tr>
      <w:tr w:rsidR="00AD712D" w:rsidRPr="00807142" w14:paraId="7BFC885C" w14:textId="77777777">
        <w:trPr>
          <w:cantSplit/>
        </w:trPr>
        <w:tc>
          <w:tcPr>
            <w:tcW w:w="2448" w:type="dxa"/>
            <w:tcBorders>
              <w:top w:val="single" w:sz="4" w:space="0" w:color="D9D9D9"/>
              <w:left w:val="single" w:sz="4" w:space="0" w:color="D9D9D9"/>
              <w:bottom w:val="single" w:sz="4" w:space="0" w:color="D9D9D9"/>
              <w:right w:val="single" w:sz="4" w:space="0" w:color="D9D9D9"/>
            </w:tcBorders>
          </w:tcPr>
          <w:p w14:paraId="115AA345" w14:textId="77777777" w:rsidR="00AD712D" w:rsidRPr="00807142" w:rsidRDefault="00D157A3">
            <w:pPr>
              <w:spacing w:after="80" w:line="240" w:lineRule="auto"/>
              <w:rPr>
                <w:lang w:val="es-419"/>
              </w:rPr>
            </w:pPr>
            <w:r w:rsidRPr="00807142">
              <w:rPr>
                <w:sz w:val="19"/>
                <w:lang w:val="es-419"/>
              </w:rPr>
              <w:t>Validación de una fecha editada</w:t>
            </w:r>
          </w:p>
        </w:tc>
        <w:tc>
          <w:tcPr>
            <w:tcW w:w="1512" w:type="dxa"/>
            <w:tcBorders>
              <w:top w:val="single" w:sz="4" w:space="0" w:color="D9D9D9"/>
              <w:left w:val="single" w:sz="4" w:space="0" w:color="D9D9D9"/>
              <w:bottom w:val="single" w:sz="4" w:space="0" w:color="D9D9D9"/>
              <w:right w:val="single" w:sz="4" w:space="0" w:color="D9D9D9"/>
            </w:tcBorders>
          </w:tcPr>
          <w:p w14:paraId="5D365060" w14:textId="77777777" w:rsidR="00AD712D" w:rsidRDefault="00D157A3">
            <w:pPr>
              <w:spacing w:after="80" w:line="240" w:lineRule="auto"/>
            </w:pPr>
            <w:r>
              <w:rPr>
                <w:sz w:val="19"/>
              </w:rPr>
              <w:t>Corrijo</w:t>
            </w:r>
          </w:p>
        </w:tc>
        <w:tc>
          <w:tcPr>
            <w:tcW w:w="5400" w:type="dxa"/>
            <w:tcBorders>
              <w:top w:val="single" w:sz="4" w:space="0" w:color="D9D9D9"/>
              <w:left w:val="single" w:sz="4" w:space="0" w:color="D9D9D9"/>
              <w:bottom w:val="single" w:sz="4" w:space="0" w:color="D9D9D9"/>
              <w:right w:val="single" w:sz="4" w:space="0" w:color="D9D9D9"/>
            </w:tcBorders>
          </w:tcPr>
          <w:p w14:paraId="07B66991" w14:textId="77777777" w:rsidR="00AD712D" w:rsidRPr="00807142" w:rsidRDefault="00D157A3">
            <w:pPr>
              <w:spacing w:after="80" w:line="240" w:lineRule="auto"/>
              <w:rPr>
                <w:lang w:val="es-419"/>
              </w:rPr>
            </w:pPr>
            <w:r w:rsidRPr="00807142">
              <w:rPr>
                <w:sz w:val="19"/>
                <w:lang w:val="es-419"/>
              </w:rPr>
              <w:t>Una prueba nueva detectó que una fecha recibida como texto no admitía isoformat directamente. Se aplicó fecha antes de convertirla. La edición hacia un día completo se rechaza y conserva el dato anterior.</w:t>
            </w:r>
          </w:p>
        </w:tc>
      </w:tr>
      <w:tr w:rsidR="00AD712D" w:rsidRPr="00807142" w14:paraId="3B30D12F" w14:textId="77777777">
        <w:trPr>
          <w:cantSplit/>
        </w:trPr>
        <w:tc>
          <w:tcPr>
            <w:tcW w:w="2448" w:type="dxa"/>
            <w:tcBorders>
              <w:top w:val="single" w:sz="4" w:space="0" w:color="D9D9D9"/>
              <w:left w:val="single" w:sz="4" w:space="0" w:color="D9D9D9"/>
              <w:bottom w:val="single" w:sz="4" w:space="0" w:color="D9D9D9"/>
              <w:right w:val="single" w:sz="4" w:space="0" w:color="D9D9D9"/>
            </w:tcBorders>
          </w:tcPr>
          <w:p w14:paraId="22082377" w14:textId="77777777" w:rsidR="00AD712D" w:rsidRPr="00807142" w:rsidRDefault="00D157A3">
            <w:pPr>
              <w:spacing w:after="80" w:line="240" w:lineRule="auto"/>
              <w:rPr>
                <w:lang w:val="es-419"/>
              </w:rPr>
            </w:pPr>
            <w:r w:rsidRPr="00807142">
              <w:rPr>
                <w:sz w:val="19"/>
                <w:lang w:val="es-419"/>
              </w:rPr>
              <w:t>BaseDatos.conexion y la contratación</w:t>
            </w:r>
          </w:p>
        </w:tc>
        <w:tc>
          <w:tcPr>
            <w:tcW w:w="1512" w:type="dxa"/>
            <w:tcBorders>
              <w:top w:val="single" w:sz="4" w:space="0" w:color="D9D9D9"/>
              <w:left w:val="single" w:sz="4" w:space="0" w:color="D9D9D9"/>
              <w:bottom w:val="single" w:sz="4" w:space="0" w:color="D9D9D9"/>
              <w:right w:val="single" w:sz="4" w:space="0" w:color="D9D9D9"/>
            </w:tcBorders>
          </w:tcPr>
          <w:p w14:paraId="2D455164" w14:textId="77777777" w:rsidR="00AD712D" w:rsidRDefault="00D157A3">
            <w:pPr>
              <w:spacing w:after="80" w:line="240" w:lineRule="auto"/>
            </w:pPr>
            <w:r>
              <w:rPr>
                <w:sz w:val="19"/>
              </w:rPr>
              <w:t>Acepto y ajusto</w:t>
            </w:r>
          </w:p>
        </w:tc>
        <w:tc>
          <w:tcPr>
            <w:tcW w:w="5400" w:type="dxa"/>
            <w:tcBorders>
              <w:top w:val="single" w:sz="4" w:space="0" w:color="D9D9D9"/>
              <w:left w:val="single" w:sz="4" w:space="0" w:color="D9D9D9"/>
              <w:bottom w:val="single" w:sz="4" w:space="0" w:color="D9D9D9"/>
              <w:right w:val="single" w:sz="4" w:space="0" w:color="D9D9D9"/>
            </w:tcBorders>
          </w:tcPr>
          <w:p w14:paraId="575035E7" w14:textId="77777777" w:rsidR="00AD712D" w:rsidRPr="00807142" w:rsidRDefault="00D157A3">
            <w:pPr>
              <w:spacing w:after="80" w:line="240" w:lineRule="auto"/>
              <w:rPr>
                <w:lang w:val="es-419"/>
              </w:rPr>
            </w:pPr>
            <w:r w:rsidRPr="00807142">
              <w:rPr>
                <w:sz w:val="19"/>
                <w:lang w:val="es-419"/>
              </w:rPr>
              <w:t>Se mantuvo commit, rollback y cierre, y se agregó BEGIN antes de las comprobaciones. La operación de dos escrituras confirma ambas o revierte todo; el ID se asigna después de confirmar.</w:t>
            </w:r>
          </w:p>
        </w:tc>
      </w:tr>
      <w:tr w:rsidR="00AD712D" w:rsidRPr="00807142" w14:paraId="27837560" w14:textId="77777777">
        <w:trPr>
          <w:cantSplit/>
        </w:trPr>
        <w:tc>
          <w:tcPr>
            <w:tcW w:w="2448" w:type="dxa"/>
            <w:tcBorders>
              <w:top w:val="single" w:sz="4" w:space="0" w:color="D9D9D9"/>
              <w:left w:val="single" w:sz="4" w:space="0" w:color="D9D9D9"/>
              <w:bottom w:val="single" w:sz="4" w:space="0" w:color="D9D9D9"/>
              <w:right w:val="single" w:sz="4" w:space="0" w:color="D9D9D9"/>
            </w:tcBorders>
          </w:tcPr>
          <w:p w14:paraId="5AD5D1FD" w14:textId="77777777" w:rsidR="00AD712D" w:rsidRDefault="00D157A3">
            <w:pPr>
              <w:spacing w:after="80" w:line="240" w:lineRule="auto"/>
            </w:pPr>
            <w:r>
              <w:rPr>
                <w:sz w:val="19"/>
              </w:rPr>
              <w:t>Gerencia mediante Empleado.rol</w:t>
            </w:r>
          </w:p>
        </w:tc>
        <w:tc>
          <w:tcPr>
            <w:tcW w:w="1512" w:type="dxa"/>
            <w:tcBorders>
              <w:top w:val="single" w:sz="4" w:space="0" w:color="D9D9D9"/>
              <w:left w:val="single" w:sz="4" w:space="0" w:color="D9D9D9"/>
              <w:bottom w:val="single" w:sz="4" w:space="0" w:color="D9D9D9"/>
              <w:right w:val="single" w:sz="4" w:space="0" w:color="D9D9D9"/>
            </w:tcBorders>
          </w:tcPr>
          <w:p w14:paraId="57E5AF8D" w14:textId="77777777" w:rsidR="00AD712D" w:rsidRDefault="00D157A3">
            <w:pPr>
              <w:spacing w:after="80" w:line="240" w:lineRule="auto"/>
            </w:pPr>
            <w:r>
              <w:rPr>
                <w:sz w:val="19"/>
              </w:rPr>
              <w:t>Acepto recomendación de IA</w:t>
            </w:r>
          </w:p>
        </w:tc>
        <w:tc>
          <w:tcPr>
            <w:tcW w:w="5400" w:type="dxa"/>
            <w:tcBorders>
              <w:top w:val="single" w:sz="4" w:space="0" w:color="D9D9D9"/>
              <w:left w:val="single" w:sz="4" w:space="0" w:color="D9D9D9"/>
              <w:bottom w:val="single" w:sz="4" w:space="0" w:color="D9D9D9"/>
              <w:right w:val="single" w:sz="4" w:space="0" w:color="D9D9D9"/>
            </w:tcBorders>
          </w:tcPr>
          <w:p w14:paraId="218C897E" w14:textId="77777777" w:rsidR="00AD712D" w:rsidRPr="00807142" w:rsidRDefault="00D157A3">
            <w:pPr>
              <w:spacing w:after="80" w:line="240" w:lineRule="auto"/>
              <w:rPr>
                <w:lang w:val="es-419"/>
              </w:rPr>
            </w:pPr>
            <w:r w:rsidRPr="00807142">
              <w:rPr>
                <w:sz w:val="19"/>
                <w:lang w:val="es-419"/>
              </w:rPr>
              <w:t>La IA recomendó representar la gerencia como rol, siguiendo C06. Esta adaptación de la subclase Gerente del ES1 permite cambiar la función sin duplicar al trabajador. Se comprueban la conservación del ID, el rol y la pertenencia al departamento.</w:t>
            </w:r>
          </w:p>
        </w:tc>
      </w:tr>
    </w:tbl>
    <w:p w14:paraId="793AAC1A" w14:textId="77777777" w:rsidR="00AD712D" w:rsidRPr="00807142" w:rsidRDefault="00AD712D">
      <w:pPr>
        <w:spacing w:after="20"/>
        <w:rPr>
          <w:lang w:val="es-419"/>
        </w:rPr>
      </w:pPr>
    </w:p>
    <w:p w14:paraId="5AE9658B" w14:textId="77777777" w:rsidR="00AD712D" w:rsidRPr="00807142" w:rsidRDefault="00D157A3">
      <w:pPr>
        <w:pStyle w:val="Ttulo2"/>
        <w:rPr>
          <w:lang w:val="es-419"/>
        </w:rPr>
      </w:pPr>
      <w:bookmarkStart w:id="22" w:name="_Toc243604012"/>
      <w:r w:rsidRPr="00807142">
        <w:rPr>
          <w:lang w:val="es-419"/>
        </w:rPr>
        <w:t>6.3 Resultados de las Comprobaciones</w:t>
      </w:r>
      <w:bookmarkEnd w:id="22"/>
    </w:p>
    <w:p w14:paraId="46E96854" w14:textId="77777777" w:rsidR="00AD712D" w:rsidRPr="00807142" w:rsidRDefault="00D157A3">
      <w:pPr>
        <w:rPr>
          <w:lang w:val="es-419"/>
        </w:rPr>
      </w:pPr>
      <w:r w:rsidRPr="00807142">
        <w:rPr>
          <w:lang w:val="es-419"/>
        </w:rPr>
        <w:t>Se ejecutaron 37 pruebas automáticas con asistencia de IA. Los casos cubren el CRUD de las cuatro entidades, las relaciones, las validaciones, la búsqueda parametrizada, los formularios, el mapeo y las transacciones. Los resultados se conservan en evidencias/pruebas.txt y evidencias/revision_tecnica.txt.</w:t>
      </w:r>
    </w:p>
    <w:p w14:paraId="03542866" w14:textId="77777777" w:rsidR="00AD712D" w:rsidRPr="00807142" w:rsidRDefault="00D157A3">
      <w:pPr>
        <w:pStyle w:val="Ttulo1"/>
        <w:rPr>
          <w:lang w:val="es-419"/>
        </w:rPr>
      </w:pPr>
      <w:bookmarkStart w:id="23" w:name="_Toc243604013"/>
      <w:r w:rsidRPr="00807142">
        <w:rPr>
          <w:lang w:val="es-419"/>
        </w:rPr>
        <w:t>7. Trabajo Individual y Conclusiones</w:t>
      </w:r>
      <w:bookmarkEnd w:id="23"/>
    </w:p>
    <w:p w14:paraId="4E9E8847" w14:textId="77777777" w:rsidR="00AD712D" w:rsidRPr="00807142" w:rsidRDefault="00D157A3">
      <w:pPr>
        <w:pStyle w:val="Ttulo2"/>
        <w:rPr>
          <w:lang w:val="es-419"/>
        </w:rPr>
      </w:pPr>
      <w:bookmarkStart w:id="24" w:name="_Toc243604014"/>
      <w:r w:rsidRPr="00807142">
        <w:rPr>
          <w:lang w:val="es-419"/>
        </w:rPr>
        <w:t>7.1 Aportes y Responsabilidad de la Entrega</w:t>
      </w:r>
      <w:bookmarkEnd w:id="24"/>
    </w:p>
    <w:p w14:paraId="32DEE09E" w14:textId="2F2D8514" w:rsidR="00AD712D" w:rsidRPr="00807142" w:rsidRDefault="00D157A3">
      <w:pPr>
        <w:rPr>
          <w:lang w:val="es-419"/>
        </w:rPr>
      </w:pPr>
      <w:r w:rsidRPr="00807142">
        <w:rPr>
          <w:lang w:val="es-419"/>
        </w:rPr>
        <w:t>La entrega reúne el código fuente, el esquema de la base de datos, la documentación y las evidencias de funcionamiento. El apoyo técnico de IA utilizado durante el desarrollo y la revisión se identifica en la sección 6.</w:t>
      </w:r>
    </w:p>
    <w:tbl>
      <w:tblPr>
        <w:tblW w:w="0" w:type="auto"/>
        <w:tblLayout w:type="fixed"/>
        <w:tblLook w:val="04A0" w:firstRow="1" w:lastRow="0" w:firstColumn="1" w:lastColumn="0" w:noHBand="0" w:noVBand="1"/>
      </w:tblPr>
      <w:tblGrid>
        <w:gridCol w:w="2088"/>
        <w:gridCol w:w="4608"/>
        <w:gridCol w:w="2664"/>
      </w:tblGrid>
      <w:tr w:rsidR="00AD712D" w14:paraId="445DC67B" w14:textId="77777777">
        <w:trPr>
          <w:cantSplit/>
          <w:tblHeader/>
        </w:trPr>
        <w:tc>
          <w:tcPr>
            <w:tcW w:w="2088" w:type="dxa"/>
            <w:tcBorders>
              <w:top w:val="single" w:sz="4" w:space="0" w:color="D9D9D9"/>
              <w:left w:val="single" w:sz="4" w:space="0" w:color="D9D9D9"/>
              <w:bottom w:val="single" w:sz="4" w:space="0" w:color="D9D9D9"/>
              <w:right w:val="single" w:sz="4" w:space="0" w:color="D9D9D9"/>
            </w:tcBorders>
            <w:shd w:val="clear" w:color="auto" w:fill="E7E6E6"/>
          </w:tcPr>
          <w:p w14:paraId="2B5BC931" w14:textId="77777777" w:rsidR="00AD712D" w:rsidRDefault="00D157A3">
            <w:pPr>
              <w:keepNext/>
              <w:spacing w:after="80" w:line="240" w:lineRule="auto"/>
            </w:pPr>
            <w:r>
              <w:rPr>
                <w:b/>
                <w:sz w:val="19"/>
              </w:rPr>
              <w:t>Responsable</w:t>
            </w:r>
          </w:p>
        </w:tc>
        <w:tc>
          <w:tcPr>
            <w:tcW w:w="4608" w:type="dxa"/>
            <w:tcBorders>
              <w:top w:val="single" w:sz="4" w:space="0" w:color="D9D9D9"/>
              <w:left w:val="single" w:sz="4" w:space="0" w:color="D9D9D9"/>
              <w:bottom w:val="single" w:sz="4" w:space="0" w:color="D9D9D9"/>
              <w:right w:val="single" w:sz="4" w:space="0" w:color="D9D9D9"/>
            </w:tcBorders>
            <w:shd w:val="clear" w:color="auto" w:fill="E7E6E6"/>
          </w:tcPr>
          <w:p w14:paraId="7B4234B0" w14:textId="77777777" w:rsidR="00AD712D" w:rsidRDefault="00D157A3">
            <w:pPr>
              <w:keepNext/>
              <w:spacing w:after="80" w:line="240" w:lineRule="auto"/>
            </w:pPr>
            <w:r>
              <w:rPr>
                <w:b/>
                <w:sz w:val="19"/>
              </w:rPr>
              <w:t>Participación</w:t>
            </w:r>
          </w:p>
        </w:tc>
        <w:tc>
          <w:tcPr>
            <w:tcW w:w="2664" w:type="dxa"/>
            <w:tcBorders>
              <w:top w:val="single" w:sz="4" w:space="0" w:color="D9D9D9"/>
              <w:left w:val="single" w:sz="4" w:space="0" w:color="D9D9D9"/>
              <w:bottom w:val="single" w:sz="4" w:space="0" w:color="D9D9D9"/>
              <w:right w:val="single" w:sz="4" w:space="0" w:color="D9D9D9"/>
            </w:tcBorders>
            <w:shd w:val="clear" w:color="auto" w:fill="E7E6E6"/>
          </w:tcPr>
          <w:p w14:paraId="35EC469D" w14:textId="77777777" w:rsidR="00AD712D" w:rsidRDefault="00D157A3">
            <w:pPr>
              <w:keepNext/>
              <w:spacing w:after="80" w:line="240" w:lineRule="auto"/>
            </w:pPr>
            <w:r>
              <w:rPr>
                <w:b/>
                <w:sz w:val="19"/>
              </w:rPr>
              <w:t>Responsabilidad</w:t>
            </w:r>
          </w:p>
        </w:tc>
      </w:tr>
      <w:tr w:rsidR="00AD712D" w14:paraId="14C81A40" w14:textId="77777777">
        <w:trPr>
          <w:cantSplit/>
        </w:trPr>
        <w:tc>
          <w:tcPr>
            <w:tcW w:w="2088" w:type="dxa"/>
            <w:tcBorders>
              <w:top w:val="single" w:sz="4" w:space="0" w:color="D9D9D9"/>
              <w:left w:val="single" w:sz="4" w:space="0" w:color="D9D9D9"/>
              <w:bottom w:val="single" w:sz="4" w:space="0" w:color="D9D9D9"/>
              <w:right w:val="single" w:sz="4" w:space="0" w:color="D9D9D9"/>
            </w:tcBorders>
          </w:tcPr>
          <w:p w14:paraId="5C944788" w14:textId="77777777" w:rsidR="00AD712D" w:rsidRPr="00807142" w:rsidRDefault="00D157A3">
            <w:pPr>
              <w:spacing w:after="80" w:line="240" w:lineRule="auto"/>
              <w:rPr>
                <w:lang w:val="es-419"/>
              </w:rPr>
            </w:pPr>
            <w:r w:rsidRPr="00807142">
              <w:rPr>
                <w:sz w:val="19"/>
                <w:lang w:val="es-419"/>
              </w:rPr>
              <w:t>Benjamin Olivares Mella</w:t>
            </w:r>
            <w:r w:rsidRPr="00807142">
              <w:rPr>
                <w:sz w:val="19"/>
                <w:lang w:val="es-419"/>
              </w:rPr>
              <w:br/>
              <w:t>RUT: 20.777.250-K</w:t>
            </w:r>
          </w:p>
        </w:tc>
        <w:tc>
          <w:tcPr>
            <w:tcW w:w="4608" w:type="dxa"/>
            <w:tcBorders>
              <w:top w:val="single" w:sz="4" w:space="0" w:color="D9D9D9"/>
              <w:left w:val="single" w:sz="4" w:space="0" w:color="D9D9D9"/>
              <w:bottom w:val="single" w:sz="4" w:space="0" w:color="D9D9D9"/>
              <w:right w:val="single" w:sz="4" w:space="0" w:color="D9D9D9"/>
            </w:tcBorders>
          </w:tcPr>
          <w:p w14:paraId="3F8906FF" w14:textId="77777777" w:rsidR="00AD712D" w:rsidRPr="00807142" w:rsidRDefault="00D157A3">
            <w:pPr>
              <w:spacing w:after="80" w:line="240" w:lineRule="auto"/>
              <w:rPr>
                <w:lang w:val="es-419"/>
              </w:rPr>
            </w:pPr>
            <w:r w:rsidRPr="00807142">
              <w:rPr>
                <w:sz w:val="19"/>
                <w:lang w:val="es-419"/>
              </w:rPr>
              <w:t>Organización del trabajo, materiales y criterios del proyecto, y solicitud de desarrollo y revisión técnica con apoyo de IA.</w:t>
            </w:r>
          </w:p>
        </w:tc>
        <w:tc>
          <w:tcPr>
            <w:tcW w:w="2664" w:type="dxa"/>
            <w:tcBorders>
              <w:top w:val="single" w:sz="4" w:space="0" w:color="D9D9D9"/>
              <w:left w:val="single" w:sz="4" w:space="0" w:color="D9D9D9"/>
              <w:bottom w:val="single" w:sz="4" w:space="0" w:color="D9D9D9"/>
              <w:right w:val="single" w:sz="4" w:space="0" w:color="D9D9D9"/>
            </w:tcBorders>
          </w:tcPr>
          <w:p w14:paraId="06DE2F45" w14:textId="77777777" w:rsidR="00AD712D" w:rsidRDefault="00D157A3">
            <w:pPr>
              <w:spacing w:after="80" w:line="240" w:lineRule="auto"/>
            </w:pPr>
            <w:r>
              <w:rPr>
                <w:sz w:val="19"/>
              </w:rPr>
              <w:t>Entrega individual.</w:t>
            </w:r>
            <w:r>
              <w:rPr>
                <w:sz w:val="19"/>
              </w:rPr>
              <w:br/>
              <w:t>Firma: __________________</w:t>
            </w:r>
          </w:p>
        </w:tc>
      </w:tr>
    </w:tbl>
    <w:p w14:paraId="5BA3B4DB" w14:textId="77777777" w:rsidR="00AD712D" w:rsidRDefault="00AD712D">
      <w:pPr>
        <w:spacing w:after="20"/>
      </w:pPr>
    </w:p>
    <w:p w14:paraId="325E2AD3" w14:textId="77777777" w:rsidR="00AD712D" w:rsidRDefault="00D157A3">
      <w:pPr>
        <w:pStyle w:val="Ttulo2"/>
      </w:pPr>
      <w:bookmarkStart w:id="25" w:name="_Toc243604015"/>
      <w:r>
        <w:t>7.2 Conclusiones</w:t>
      </w:r>
      <w:bookmarkEnd w:id="25"/>
    </w:p>
    <w:p w14:paraId="619D9E64" w14:textId="77777777" w:rsidR="00AD712D" w:rsidRPr="00807142" w:rsidRDefault="00D157A3">
      <w:pPr>
        <w:rPr>
          <w:lang w:val="es-419"/>
        </w:rPr>
      </w:pPr>
      <w:r w:rsidRPr="00807142">
        <w:rPr>
          <w:lang w:val="es-419"/>
        </w:rPr>
        <w:t>La aplicación permite administrar la información de EcoTech Solutions y conservarla después de cerrar el programa. Las entidades mantienen los datos del trabajador, el área, los proyectos y las horas, mientras los repositorios se encargan de registrar y recuperar esa información. Las relaciones permiten conocer la participación de los empleados y mantener la trazabilidad del tiempo trabajado.</w:t>
      </w:r>
    </w:p>
    <w:p w14:paraId="76D255F1" w14:textId="77777777" w:rsidR="00AD712D" w:rsidRPr="00807142" w:rsidRDefault="00D157A3">
      <w:pPr>
        <w:rPr>
          <w:lang w:val="es-419"/>
        </w:rPr>
      </w:pPr>
      <w:r w:rsidRPr="00807142">
        <w:rPr>
          <w:lang w:val="es-419"/>
        </w:rPr>
        <w:t>La herencia reutiliza los datos de Persona y las propiedades controlan las modificaciones de los atributos. La separación de capas evita mezclar esas reglas con las instrucciones de SQLite. Las consultas parametrizadas y las restricciones de la base protegen las operaciones, y las transacciones impiden confirmar una contratación incompleta.</w:t>
      </w:r>
    </w:p>
    <w:p w14:paraId="7E37E2CD" w14:textId="77777777" w:rsidR="00AD712D" w:rsidRPr="00807142" w:rsidRDefault="00D157A3">
      <w:pPr>
        <w:rPr>
          <w:lang w:val="es-419"/>
        </w:rPr>
      </w:pPr>
      <w:r w:rsidRPr="00807142">
        <w:rPr>
          <w:lang w:val="es-419"/>
        </w:rPr>
        <w:t>La revisión del código asistido por IA permitió identificar problemas de validación, persistencia de relaciones y construcción de consultas. Las correcciones se comprobaron con casos de funcionamiento y de error. El resultado es una aplicación de consola que cubre la gestión definida y dispone de evidencia técnica para revisar sus operaciones.</w:t>
      </w:r>
    </w:p>
    <w:p w14:paraId="4104D42C" w14:textId="77777777" w:rsidR="00AD712D" w:rsidRPr="00807142" w:rsidRDefault="00D157A3">
      <w:pPr>
        <w:pStyle w:val="Ttulo1"/>
        <w:rPr>
          <w:lang w:val="es-419"/>
        </w:rPr>
      </w:pPr>
      <w:bookmarkStart w:id="26" w:name="_Toc243604016"/>
      <w:r w:rsidRPr="00807142">
        <w:rPr>
          <w:lang w:val="es-419"/>
        </w:rPr>
        <w:t>8. Referencias Bibliográficas</w:t>
      </w:r>
      <w:bookmarkEnd w:id="26"/>
    </w:p>
    <w:p w14:paraId="714C8601" w14:textId="77777777" w:rsidR="00AD712D" w:rsidRPr="00807142" w:rsidRDefault="00D157A3">
      <w:pPr>
        <w:rPr>
          <w:lang w:val="es-419"/>
        </w:rPr>
      </w:pPr>
      <w:r w:rsidRPr="00807142">
        <w:rPr>
          <w:lang w:val="es-419"/>
        </w:rPr>
        <w:t>INACAP. (2026a). Guía de aprendizaje de la Evaluación Sumativa de la Unidad 2, TI3021 [Material de asignatura].</w:t>
      </w:r>
    </w:p>
    <w:p w14:paraId="1FBDD564" w14:textId="77777777" w:rsidR="00AD712D" w:rsidRPr="00807142" w:rsidRDefault="00D157A3">
      <w:pPr>
        <w:rPr>
          <w:lang w:val="es-419"/>
        </w:rPr>
      </w:pPr>
      <w:r w:rsidRPr="00807142">
        <w:rPr>
          <w:lang w:val="es-419"/>
        </w:rPr>
        <w:lastRenderedPageBreak/>
        <w:t>INACAP. (2026b). Los pilares en Python; Persistencia segura; CRUD parametrizado [Materiales de clase].</w:t>
      </w:r>
    </w:p>
    <w:p w14:paraId="50B02F13" w14:textId="77777777" w:rsidR="00AD712D" w:rsidRDefault="00D157A3">
      <w:r w:rsidRPr="00807142">
        <w:rPr>
          <w:lang w:val="es-419"/>
        </w:rPr>
        <w:t xml:space="preserve">Olivares Mella, B. (2026). Informe técnico ES1: Modelado orientado a objetos. </w:t>
      </w:r>
      <w:r>
        <w:t>Caso EcoTech Solutions [Informe de asignatura].</w:t>
      </w:r>
    </w:p>
    <w:p w14:paraId="120ACC43" w14:textId="77777777" w:rsidR="00AD712D" w:rsidRDefault="00D157A3">
      <w:r>
        <w:t>Python Software Foundation. (s. f.-a). abc — Abstract Base Classes. Python documentation. https://docs.python.org/3/library/abc.html</w:t>
      </w:r>
    </w:p>
    <w:p w14:paraId="434AF072" w14:textId="77777777" w:rsidR="00AD712D" w:rsidRDefault="00D157A3">
      <w:r>
        <w:t>Python Software Foundation. (s. f.-b). sqlite3 — DB-API 2.0 interface for SQLite databases. Python documentation. https://docs.python.org/3/library/sqlite3.html</w:t>
      </w:r>
    </w:p>
    <w:p w14:paraId="2CF7118B" w14:textId="77777777" w:rsidR="00AD712D" w:rsidRDefault="00D157A3">
      <w:r>
        <w:t>SQLite. (s. f.). SQLite Foreign Key Support. https://www.sqlite.org/foreignkeys.html</w:t>
      </w:r>
    </w:p>
    <w:sectPr w:rsidR="00AD712D" w:rsidSect="00034616">
      <w:headerReference w:type="default" r:id="rId11"/>
      <w:footerReference w:type="default" r:id="rId12"/>
      <w:headerReference w:type="first" r:id="rId13"/>
      <w:footerReference w:type="first" r:id="rId14"/>
      <w:pgSz w:w="12240" w:h="15840"/>
      <w:pgMar w:top="1008" w:right="1440" w:bottom="1008" w:left="1440" w:header="360"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C176A3" w14:textId="77777777" w:rsidR="00B910E6" w:rsidRDefault="00B910E6">
      <w:pPr>
        <w:spacing w:after="0" w:line="240" w:lineRule="auto"/>
      </w:pPr>
      <w:r>
        <w:separator/>
      </w:r>
    </w:p>
  </w:endnote>
  <w:endnote w:type="continuationSeparator" w:id="0">
    <w:p w14:paraId="48C622AF" w14:textId="77777777" w:rsidR="00B910E6" w:rsidRDefault="00B910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B85B8" w14:textId="77777777" w:rsidR="00AD712D" w:rsidRDefault="00D157A3">
    <w:pPr>
      <w:jc w:val="center"/>
    </w:pPr>
    <w:r>
      <w:rPr>
        <w:sz w:val="18"/>
      </w:rPr>
      <w:t xml:space="preserve">TI3021 · ES2 · Página </w:t>
    </w:r>
    <w:r>
      <w:fldChar w:fldCharType="begin"/>
    </w:r>
    <w:r>
      <w:instrText>PAGE</w:instrText>
    </w:r>
    <w:r>
      <w:fldChar w:fldCharType="separate"/>
    </w:r>
    <w:r w:rsidR="00242D42">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B328B" w14:textId="77777777" w:rsidR="00AD712D" w:rsidRDefault="00D157A3">
    <w:pPr>
      <w:pStyle w:val="Piedepgina"/>
    </w:pPr>
    <w:r>
      <w:rPr>
        <w:noProof/>
      </w:rPr>
      <w:drawing>
        <wp:anchor distT="0" distB="0" distL="0" distR="0" simplePos="0" relativeHeight="251659264" behindDoc="1" locked="0" layoutInCell="1" allowOverlap="1" wp14:anchorId="4F4D7AF1" wp14:editId="6A724A49">
          <wp:simplePos x="0" y="0"/>
          <wp:positionH relativeFrom="page">
            <wp:align>left</wp:align>
          </wp:positionH>
          <wp:positionV relativeFrom="page">
            <wp:align>bottom</wp:align>
          </wp:positionV>
          <wp:extent cx="7772400" cy="75902"/>
          <wp:effectExtent l="0" t="0" r="0" b="0"/>
          <wp:wrapNone/>
          <wp:docPr id="2081566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
                  <a:stretch>
                    <a:fillRect/>
                  </a:stretch>
                </pic:blipFill>
                <pic:spPr>
                  <a:xfrm>
                    <a:off x="0" y="0"/>
                    <a:ext cx="7772400" cy="75902"/>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2EB3A9" w14:textId="77777777" w:rsidR="00B910E6" w:rsidRDefault="00B910E6">
      <w:pPr>
        <w:spacing w:after="0" w:line="240" w:lineRule="auto"/>
      </w:pPr>
      <w:r>
        <w:separator/>
      </w:r>
    </w:p>
  </w:footnote>
  <w:footnote w:type="continuationSeparator" w:id="0">
    <w:p w14:paraId="6E57A2CD" w14:textId="77777777" w:rsidR="00B910E6" w:rsidRDefault="00B910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BE7E1" w14:textId="77777777" w:rsidR="00D157A3" w:rsidRDefault="00D157A3">
    <w:r>
      <w:c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D17BD" w14:textId="77777777" w:rsidR="00AD712D" w:rsidRDefault="00D157A3">
    <w:pPr>
      <w:pStyle w:val="Encabezado"/>
    </w:pPr>
    <w:r>
      <w:rPr>
        <w:noProof/>
      </w:rPr>
      <w:drawing>
        <wp:anchor distT="0" distB="0" distL="0" distR="0" simplePos="0" relativeHeight="251658240" behindDoc="1" locked="0" layoutInCell="1" allowOverlap="1" wp14:anchorId="334B7A2B" wp14:editId="719A80D6">
          <wp:simplePos x="0" y="0"/>
          <wp:positionH relativeFrom="page">
            <wp:align>left</wp:align>
          </wp:positionH>
          <wp:positionV relativeFrom="page">
            <wp:align>top</wp:align>
          </wp:positionV>
          <wp:extent cx="7772400" cy="1464648"/>
          <wp:effectExtent l="0" t="0" r="0" b="0"/>
          <wp:wrapNone/>
          <wp:docPr id="1620532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
                  <a:stretch>
                    <a:fillRect/>
                  </a:stretch>
                </pic:blipFill>
                <pic:spPr>
                  <a:xfrm>
                    <a:off x="0" y="0"/>
                    <a:ext cx="7772400" cy="1464648"/>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015255112">
    <w:abstractNumId w:val="8"/>
  </w:num>
  <w:num w:numId="2" w16cid:durableId="1005479834">
    <w:abstractNumId w:val="6"/>
  </w:num>
  <w:num w:numId="3" w16cid:durableId="343945001">
    <w:abstractNumId w:val="5"/>
  </w:num>
  <w:num w:numId="4" w16cid:durableId="421951322">
    <w:abstractNumId w:val="4"/>
  </w:num>
  <w:num w:numId="5" w16cid:durableId="702704698">
    <w:abstractNumId w:val="7"/>
  </w:num>
  <w:num w:numId="6" w16cid:durableId="951129032">
    <w:abstractNumId w:val="3"/>
  </w:num>
  <w:num w:numId="7" w16cid:durableId="145242023">
    <w:abstractNumId w:val="2"/>
  </w:num>
  <w:num w:numId="8" w16cid:durableId="1756170681">
    <w:abstractNumId w:val="1"/>
  </w:num>
  <w:num w:numId="9" w16cid:durableId="7060991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282C"/>
    <w:rsid w:val="00242D42"/>
    <w:rsid w:val="0029639D"/>
    <w:rsid w:val="00326F90"/>
    <w:rsid w:val="00685511"/>
    <w:rsid w:val="00807142"/>
    <w:rsid w:val="00AA1D8D"/>
    <w:rsid w:val="00AD712D"/>
    <w:rsid w:val="00B47730"/>
    <w:rsid w:val="00B910E6"/>
    <w:rsid w:val="00CB0664"/>
    <w:rsid w:val="00CC6566"/>
    <w:rsid w:val="00D157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338DC5"/>
  <w14:defaultImageDpi w14:val="300"/>
  <w15:docId w15:val="{E75CE195-F99A-45CD-9A92-B6CFA8CACC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Calibri" w:eastAsia="Calibri" w:hAnsi="Calibri"/>
      <w:color w:val="000000"/>
    </w:rPr>
  </w:style>
  <w:style w:type="paragraph" w:styleId="Ttulo1">
    <w:name w:val="heading 1"/>
    <w:basedOn w:val="Normal"/>
    <w:next w:val="Normal"/>
    <w:link w:val="Ttulo1Car"/>
    <w:uiPriority w:val="9"/>
    <w:qFormat/>
    <w:rsid w:val="00FC693F"/>
    <w:pPr>
      <w:keepNext/>
      <w:keepLines/>
      <w:spacing w:before="260"/>
      <w:outlineLvl w:val="0"/>
    </w:pPr>
    <w:rPr>
      <w:rFonts w:asciiTheme="majorHAnsi" w:eastAsiaTheme="majorEastAsia" w:hAnsiTheme="majorHAnsi" w:cstheme="majorBidi"/>
      <w:b/>
      <w:bCs/>
      <w:sz w:val="32"/>
      <w:szCs w:val="28"/>
    </w:rPr>
  </w:style>
  <w:style w:type="paragraph" w:styleId="Ttulo2">
    <w:name w:val="heading 2"/>
    <w:basedOn w:val="Normal"/>
    <w:next w:val="Normal"/>
    <w:link w:val="Ttulo2Car"/>
    <w:uiPriority w:val="9"/>
    <w:unhideWhenUsed/>
    <w:qFormat/>
    <w:rsid w:val="00FC693F"/>
    <w:pPr>
      <w:keepNext/>
      <w:keepLines/>
      <w:spacing w:before="260"/>
      <w:outlineLvl w:val="1"/>
    </w:pPr>
    <w:rPr>
      <w:rFonts w:asciiTheme="majorHAnsi" w:eastAsiaTheme="majorEastAsia" w:hAnsiTheme="majorHAnsi" w:cstheme="majorBidi"/>
      <w:b/>
      <w:bCs/>
      <w:sz w:val="26"/>
      <w:szCs w:val="26"/>
    </w:rPr>
  </w:style>
  <w:style w:type="paragraph" w:styleId="Ttulo3">
    <w:name w:val="heading 3"/>
    <w:basedOn w:val="Normal"/>
    <w:next w:val="Normal"/>
    <w:link w:val="Ttulo3Car"/>
    <w:uiPriority w:val="9"/>
    <w:unhideWhenUsed/>
    <w:qFormat/>
    <w:rsid w:val="00FC693F"/>
    <w:pPr>
      <w:keepNext/>
      <w:keepLines/>
      <w:spacing w:before="260"/>
      <w:outlineLvl w:val="2"/>
    </w:pPr>
    <w:rPr>
      <w:rFonts w:asciiTheme="majorHAnsi" w:eastAsiaTheme="majorEastAsia" w:hAnsiTheme="majorHAnsi" w:cstheme="majorBidi"/>
      <w:b/>
      <w:bCs/>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contextualSpacing/>
    </w:pPr>
    <w:rPr>
      <w:rFonts w:asciiTheme="majorHAnsi" w:eastAsiaTheme="majorEastAsia" w:hAnsiTheme="majorHAnsi" w:cstheme="majorBidi"/>
      <w:spacing w:val="5"/>
      <w:kern w:val="28"/>
      <w:sz w:val="44"/>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242D42"/>
    <w:pPr>
      <w:spacing w:after="100"/>
    </w:pPr>
  </w:style>
  <w:style w:type="paragraph" w:styleId="TDC2">
    <w:name w:val="toc 2"/>
    <w:basedOn w:val="Normal"/>
    <w:next w:val="Normal"/>
    <w:autoRedefine/>
    <w:uiPriority w:val="39"/>
    <w:unhideWhenUsed/>
    <w:rsid w:val="00242D42"/>
    <w:pPr>
      <w:spacing w:after="100"/>
      <w:ind w:left="220"/>
    </w:pPr>
  </w:style>
  <w:style w:type="character" w:styleId="Hipervnculo">
    <w:name w:val="Hyperlink"/>
    <w:basedOn w:val="Fuentedeprrafopredeter"/>
    <w:uiPriority w:val="99"/>
    <w:unhideWhenUsed/>
    <w:rsid w:val="00242D4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5.jp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Pages>
  <Words>5288</Words>
  <Characters>29086</Characters>
  <Application>Microsoft Office Word</Application>
  <DocSecurity>0</DocSecurity>
  <Lines>242</Lines>
  <Paragraphs>68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Informe ES2 — EcoTech Solutions</vt:lpstr>
      <vt:lpstr/>
    </vt:vector>
  </TitlesOfParts>
  <Manager/>
  <Company/>
  <LinksUpToDate>false</LinksUpToDate>
  <CharactersWithSpaces>34306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ES2 — EcoTech Solutions</dc:title>
  <dc:subject/>
  <dc:creator>Benjamin Olivares Mella</dc:creator>
  <cp:keywords/>
  <dc:description>generated by python-docx</dc:description>
  <cp:lastModifiedBy>BENJAMIN IGNACIO OLIVARES MELLA</cp:lastModifiedBy>
  <cp:revision>4</cp:revision>
  <cp:lastPrinted>2026-10-23T10:35:00Z</cp:lastPrinted>
  <dcterms:created xsi:type="dcterms:W3CDTF">2013-12-23T23:15:00Z</dcterms:created>
  <dcterms:modified xsi:type="dcterms:W3CDTF">2026-10-23T10:36:00Z</dcterms:modified>
  <cp:category/>
</cp:coreProperties>
</file>